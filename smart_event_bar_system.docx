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C48C" w14:textId="77777777" w:rsidR="00627C54" w:rsidRDefault="00627C54" w:rsidP="00627C54">
      <w:r>
        <w:t xml:space="preserve">a few days ago I was at a concert, where various artists came play their two hour sets DeeJaying. All the audience gathered around a large compound, freely roamed around various stands food stands on its separate corner, as well as alcohol stands - which captured my attention, there was too much of a bottleneck in the purchasing of alcohol, no order in the queues, mobile POS’s failing to work and malfunctioning amid transactions. I was thinking maybe of introducing an app or maybe a website, accessed through a QR scanner - once scanned, will keep track of individual’s location within the vicinity of the stand, then open a menu, allow individual to build their drink of choice, once done an order is then placed, customer is thrown into a queue and assigned a ticket, the tickets are kept track of by the seller or vendor on their tablets. This keeps integrity with the orders so no one is skipped. Drinks will only be made as soon as payment’s gone through obviously, once drink is done being made, then the vendor/seller will need to update on their up, then notify the customer to come fetch their order. i would to partner with companies that provide and sell liquor within these events. </w:t>
      </w:r>
    </w:p>
    <w:p w14:paraId="6F4BF776" w14:textId="77777777" w:rsidR="00627C54" w:rsidRDefault="00627C54" w:rsidP="00627C54">
      <w:pPr>
        <w:pStyle w:val="NormalWeb"/>
      </w:pPr>
      <w:r>
        <w:t xml:space="preserve">This is a </w:t>
      </w:r>
      <w:r>
        <w:rPr>
          <w:rStyle w:val="Strong"/>
        </w:rPr>
        <w:t>very strong idea</w:t>
      </w:r>
      <w:r>
        <w:t xml:space="preserve"> — and more importantly, it solves a </w:t>
      </w:r>
      <w:r>
        <w:rPr>
          <w:rStyle w:val="Emphasis"/>
        </w:rPr>
        <w:t>real, painful problem</w:t>
      </w:r>
      <w:r>
        <w:t xml:space="preserve"> you’ve personally observed (which is exactly how great startups begin).</w:t>
      </w:r>
    </w:p>
    <w:p w14:paraId="50616A72" w14:textId="77777777" w:rsidR="00627C54" w:rsidRDefault="00627C54" w:rsidP="00627C54">
      <w:pPr>
        <w:pStyle w:val="NormalWeb"/>
      </w:pPr>
      <w:r>
        <w:t xml:space="preserve">Let’s break it down properly and sharpen it into something </w:t>
      </w:r>
      <w:r>
        <w:rPr>
          <w:rStyle w:val="Strong"/>
        </w:rPr>
        <w:t>buildable, scalable, and monetizable</w:t>
      </w:r>
      <w:r>
        <w:t>.</w:t>
      </w:r>
    </w:p>
    <w:p w14:paraId="443D6590" w14:textId="77777777" w:rsidR="00627C54" w:rsidRDefault="00305530" w:rsidP="00627C54">
      <w:r>
        <w:rPr>
          <w:noProof/>
        </w:rPr>
        <w:pict w14:anchorId="2B183361">
          <v:rect id="_x0000_i1045" alt="" style="width:398.75pt;height:.05pt;mso-width-percent:0;mso-height-percent:0;mso-width-percent:0;mso-height-percent:0" o:hrpct="852" o:hralign="center" o:hrstd="t" o:hr="t" fillcolor="#a0a0a0" stroked="f"/>
        </w:pict>
      </w:r>
    </w:p>
    <w:p w14:paraId="026E3077" w14:textId="77777777" w:rsidR="00627C54" w:rsidRDefault="00627C54" w:rsidP="00627C54">
      <w:pPr>
        <w:pStyle w:val="Heading1"/>
      </w:pPr>
      <w:r>
        <w:rPr>
          <w:rFonts w:ascii="Apple Color Emoji" w:hAnsi="Apple Color Emoji" w:cs="Apple Color Emoji"/>
        </w:rPr>
        <w:t>🧠</w:t>
      </w:r>
      <w:r>
        <w:t xml:space="preserve"> Your Idea (Refined)</w:t>
      </w:r>
    </w:p>
    <w:p w14:paraId="5845EEF7" w14:textId="77777777" w:rsidR="00627C54" w:rsidRDefault="00627C54" w:rsidP="00627C54">
      <w:pPr>
        <w:pStyle w:val="NormalWeb"/>
      </w:pPr>
      <w:r>
        <w:t>You’re essentially proposing a:</w:t>
      </w:r>
    </w:p>
    <w:p w14:paraId="0DED5A3E" w14:textId="77777777" w:rsidR="00627C54" w:rsidRDefault="00627C54" w:rsidP="00627C54">
      <w:pPr>
        <w:pStyle w:val="NormalWeb"/>
      </w:pPr>
      <w:r>
        <w:rPr>
          <w:rStyle w:val="Strong"/>
        </w:rPr>
        <w:t>“Smart Queue + Mobile Ordering System for Event Bars”</w:t>
      </w:r>
    </w:p>
    <w:p w14:paraId="65ABC534" w14:textId="77777777" w:rsidR="00627C54" w:rsidRDefault="00627C54" w:rsidP="00627C54">
      <w:pPr>
        <w:pStyle w:val="NormalWeb"/>
      </w:pPr>
      <w:r>
        <w:t>A system where:</w:t>
      </w:r>
    </w:p>
    <w:p w14:paraId="09B93D14" w14:textId="77777777" w:rsidR="00627C54" w:rsidRDefault="00627C54" w:rsidP="00627C54">
      <w:pPr>
        <w:numPr>
          <w:ilvl w:val="0"/>
          <w:numId w:val="10"/>
        </w:numPr>
        <w:spacing w:before="100" w:beforeAutospacing="1" w:after="100" w:afterAutospacing="1" w:line="240" w:lineRule="auto"/>
      </w:pPr>
      <w:r>
        <w:t xml:space="preserve">Customers </w:t>
      </w:r>
      <w:r>
        <w:rPr>
          <w:rStyle w:val="Strong"/>
        </w:rPr>
        <w:t>scan a QR code</w:t>
      </w:r>
      <w:r>
        <w:t xml:space="preserve"> </w:t>
      </w:r>
    </w:p>
    <w:p w14:paraId="2268CBEF" w14:textId="77777777" w:rsidR="00627C54" w:rsidRDefault="00627C54" w:rsidP="00627C54">
      <w:pPr>
        <w:numPr>
          <w:ilvl w:val="0"/>
          <w:numId w:val="10"/>
        </w:numPr>
        <w:spacing w:before="100" w:beforeAutospacing="1" w:after="100" w:afterAutospacing="1" w:line="240" w:lineRule="auto"/>
      </w:pPr>
      <w:r>
        <w:t xml:space="preserve">Browse drinks → place order → pay </w:t>
      </w:r>
    </w:p>
    <w:p w14:paraId="296454FC" w14:textId="77777777" w:rsidR="00627C54" w:rsidRDefault="00627C54" w:rsidP="00627C54">
      <w:pPr>
        <w:numPr>
          <w:ilvl w:val="0"/>
          <w:numId w:val="10"/>
        </w:numPr>
        <w:spacing w:before="100" w:beforeAutospacing="1" w:after="100" w:afterAutospacing="1" w:line="240" w:lineRule="auto"/>
      </w:pPr>
      <w:r>
        <w:t xml:space="preserve">Get a </w:t>
      </w:r>
      <w:r>
        <w:rPr>
          <w:rStyle w:val="Strong"/>
        </w:rPr>
        <w:t>ticket number / queue position</w:t>
      </w:r>
      <w:r>
        <w:t xml:space="preserve"> </w:t>
      </w:r>
    </w:p>
    <w:p w14:paraId="091D1421" w14:textId="77777777" w:rsidR="00627C54" w:rsidRDefault="00627C54" w:rsidP="00627C54">
      <w:pPr>
        <w:numPr>
          <w:ilvl w:val="0"/>
          <w:numId w:val="10"/>
        </w:numPr>
        <w:spacing w:before="100" w:beforeAutospacing="1" w:after="100" w:afterAutospacing="1" w:line="240" w:lineRule="auto"/>
      </w:pPr>
      <w:r>
        <w:t xml:space="preserve">Vendors manage orders via a </w:t>
      </w:r>
      <w:r>
        <w:rPr>
          <w:rStyle w:val="Strong"/>
        </w:rPr>
        <w:t>tablet dashboard</w:t>
      </w:r>
      <w:r>
        <w:t xml:space="preserve"> </w:t>
      </w:r>
    </w:p>
    <w:p w14:paraId="3B99DB87" w14:textId="77777777" w:rsidR="00627C54" w:rsidRDefault="00627C54" w:rsidP="00627C54">
      <w:pPr>
        <w:numPr>
          <w:ilvl w:val="0"/>
          <w:numId w:val="10"/>
        </w:numPr>
        <w:spacing w:before="100" w:beforeAutospacing="1" w:after="100" w:afterAutospacing="1" w:line="240" w:lineRule="auto"/>
      </w:pPr>
      <w:r>
        <w:t xml:space="preserve">Customers are notified when ready </w:t>
      </w:r>
    </w:p>
    <w:p w14:paraId="1887A3F6" w14:textId="77777777" w:rsidR="00627C54" w:rsidRDefault="00305530" w:rsidP="00627C54">
      <w:pPr>
        <w:spacing w:after="0"/>
      </w:pPr>
      <w:r>
        <w:rPr>
          <w:noProof/>
        </w:rPr>
        <w:pict w14:anchorId="6AF3A10B">
          <v:rect id="_x0000_i1044" alt="" style="width:398.75pt;height:.05pt;mso-width-percent:0;mso-height-percent:0;mso-width-percent:0;mso-height-percent:0" o:hrpct="852" o:hralign="center" o:hrstd="t" o:hr="t" fillcolor="#a0a0a0" stroked="f"/>
        </w:pict>
      </w:r>
    </w:p>
    <w:p w14:paraId="26A9C6A5" w14:textId="77777777" w:rsidR="00627C54" w:rsidRDefault="00627C54" w:rsidP="00627C54">
      <w:pPr>
        <w:pStyle w:val="Heading1"/>
      </w:pPr>
      <w:r>
        <w:rPr>
          <w:rFonts w:ascii="Apple Color Emoji" w:hAnsi="Apple Color Emoji" w:cs="Apple Color Emoji"/>
        </w:rPr>
        <w:t>🔥</w:t>
      </w:r>
      <w:r>
        <w:t xml:space="preserve"> Why This Idea Is Actually Powerful</w:t>
      </w:r>
    </w:p>
    <w:p w14:paraId="5A367D35" w14:textId="77777777" w:rsidR="00627C54" w:rsidRDefault="00627C54" w:rsidP="00627C54">
      <w:pPr>
        <w:pStyle w:val="NormalWeb"/>
      </w:pPr>
      <w:r>
        <w:t xml:space="preserve">You’re solving </w:t>
      </w:r>
      <w:r>
        <w:rPr>
          <w:rStyle w:val="Strong"/>
        </w:rPr>
        <w:t>3 critical problems at once:</w:t>
      </w:r>
    </w:p>
    <w:p w14:paraId="776E4F37" w14:textId="77777777" w:rsidR="00627C54" w:rsidRDefault="00627C54" w:rsidP="00627C54">
      <w:pPr>
        <w:pStyle w:val="Heading3"/>
      </w:pPr>
      <w:r>
        <w:lastRenderedPageBreak/>
        <w:t xml:space="preserve">1. </w:t>
      </w:r>
      <w:r>
        <w:rPr>
          <w:rFonts w:ascii="Apple Color Emoji" w:hAnsi="Apple Color Emoji" w:cs="Apple Color Emoji"/>
        </w:rPr>
        <w:t>🚫</w:t>
      </w:r>
      <w:r>
        <w:t xml:space="preserve"> Queue Chaos</w:t>
      </w:r>
    </w:p>
    <w:p w14:paraId="5DE1DF93" w14:textId="77777777" w:rsidR="00627C54" w:rsidRDefault="00627C54" w:rsidP="00627C54">
      <w:pPr>
        <w:numPr>
          <w:ilvl w:val="0"/>
          <w:numId w:val="11"/>
        </w:numPr>
        <w:spacing w:before="100" w:beforeAutospacing="1" w:after="100" w:afterAutospacing="1" w:line="240" w:lineRule="auto"/>
      </w:pPr>
      <w:r>
        <w:t xml:space="preserve">No structure </w:t>
      </w:r>
    </w:p>
    <w:p w14:paraId="3D4AE823" w14:textId="77777777" w:rsidR="00627C54" w:rsidRDefault="00627C54" w:rsidP="00627C54">
      <w:pPr>
        <w:numPr>
          <w:ilvl w:val="0"/>
          <w:numId w:val="11"/>
        </w:numPr>
        <w:spacing w:before="100" w:beforeAutospacing="1" w:after="100" w:afterAutospacing="1" w:line="240" w:lineRule="auto"/>
      </w:pPr>
      <w:r>
        <w:t xml:space="preserve">People cutting lines </w:t>
      </w:r>
    </w:p>
    <w:p w14:paraId="7DB86978" w14:textId="77777777" w:rsidR="00627C54" w:rsidRDefault="00627C54" w:rsidP="00627C54">
      <w:pPr>
        <w:numPr>
          <w:ilvl w:val="0"/>
          <w:numId w:val="11"/>
        </w:numPr>
        <w:spacing w:before="100" w:beforeAutospacing="1" w:after="100" w:afterAutospacing="1" w:line="240" w:lineRule="auto"/>
      </w:pPr>
      <w:r>
        <w:t xml:space="preserve">Confusion </w:t>
      </w:r>
    </w:p>
    <w:p w14:paraId="26B309DF" w14:textId="77777777" w:rsidR="00627C54" w:rsidRDefault="00627C54" w:rsidP="00627C54">
      <w:pPr>
        <w:pStyle w:val="Heading3"/>
      </w:pPr>
      <w:r>
        <w:t xml:space="preserve">2. </w:t>
      </w:r>
      <w:r>
        <w:rPr>
          <w:rFonts w:ascii="Apple Color Emoji" w:hAnsi="Apple Color Emoji" w:cs="Apple Color Emoji"/>
        </w:rPr>
        <w:t>💸</w:t>
      </w:r>
      <w:r>
        <w:t xml:space="preserve"> Lost Revenue</w:t>
      </w:r>
    </w:p>
    <w:p w14:paraId="3D8E6B6E" w14:textId="77777777" w:rsidR="00627C54" w:rsidRDefault="00627C54" w:rsidP="00627C54">
      <w:pPr>
        <w:numPr>
          <w:ilvl w:val="0"/>
          <w:numId w:val="12"/>
        </w:numPr>
        <w:spacing w:before="100" w:beforeAutospacing="1" w:after="100" w:afterAutospacing="1" w:line="240" w:lineRule="auto"/>
      </w:pPr>
      <w:r>
        <w:t xml:space="preserve">People give up waiting → fewer sales </w:t>
      </w:r>
    </w:p>
    <w:p w14:paraId="1BBC3660" w14:textId="77777777" w:rsidR="00627C54" w:rsidRDefault="00627C54" w:rsidP="00627C54">
      <w:pPr>
        <w:numPr>
          <w:ilvl w:val="0"/>
          <w:numId w:val="12"/>
        </w:numPr>
        <w:spacing w:before="100" w:beforeAutospacing="1" w:after="100" w:afterAutospacing="1" w:line="240" w:lineRule="auto"/>
      </w:pPr>
      <w:r>
        <w:t xml:space="preserve">Failed POS = abandoned transactions </w:t>
      </w:r>
    </w:p>
    <w:p w14:paraId="1E7ECB6E" w14:textId="77777777" w:rsidR="00627C54" w:rsidRDefault="00627C54" w:rsidP="00627C54">
      <w:pPr>
        <w:pStyle w:val="Heading3"/>
      </w:pPr>
      <w:r>
        <w:t xml:space="preserve">3. </w:t>
      </w:r>
      <w:r>
        <w:rPr>
          <w:rFonts w:ascii="Apple Color Emoji" w:hAnsi="Apple Color Emoji" w:cs="Apple Color Emoji"/>
        </w:rPr>
        <w:t>⚡</w:t>
      </w:r>
      <w:r>
        <w:t xml:space="preserve"> Slow Service</w:t>
      </w:r>
    </w:p>
    <w:p w14:paraId="014F0A8A" w14:textId="77777777" w:rsidR="00627C54" w:rsidRDefault="00627C54" w:rsidP="00627C54">
      <w:pPr>
        <w:numPr>
          <w:ilvl w:val="0"/>
          <w:numId w:val="13"/>
        </w:numPr>
        <w:spacing w:before="100" w:beforeAutospacing="1" w:after="100" w:afterAutospacing="1" w:line="240" w:lineRule="auto"/>
      </w:pPr>
      <w:r>
        <w:t xml:space="preserve">Verbal orders → mistakes </w:t>
      </w:r>
    </w:p>
    <w:p w14:paraId="5053FFDD" w14:textId="77777777" w:rsidR="00627C54" w:rsidRDefault="00627C54" w:rsidP="00627C54">
      <w:pPr>
        <w:numPr>
          <w:ilvl w:val="0"/>
          <w:numId w:val="13"/>
        </w:numPr>
        <w:spacing w:before="100" w:beforeAutospacing="1" w:after="100" w:afterAutospacing="1" w:line="240" w:lineRule="auto"/>
      </w:pPr>
      <w:r>
        <w:t xml:space="preserve">Payment delays </w:t>
      </w:r>
    </w:p>
    <w:p w14:paraId="418B8FD0" w14:textId="77777777" w:rsidR="00627C54" w:rsidRDefault="00627C54" w:rsidP="00627C54">
      <w:pPr>
        <w:pStyle w:val="NormalWeb"/>
      </w:pPr>
      <w:r>
        <w:rPr>
          <w:rFonts w:ascii="Apple Color Emoji" w:hAnsi="Apple Color Emoji" w:cs="Apple Color Emoji"/>
        </w:rPr>
        <w:t>👉</w:t>
      </w:r>
      <w:r>
        <w:t xml:space="preserve"> Your system fixes ALL of these:</w:t>
      </w:r>
    </w:p>
    <w:p w14:paraId="2218EB4B" w14:textId="77777777" w:rsidR="00627C54" w:rsidRDefault="00627C54" w:rsidP="00627C54">
      <w:pPr>
        <w:numPr>
          <w:ilvl w:val="0"/>
          <w:numId w:val="14"/>
        </w:numPr>
        <w:spacing w:before="100" w:beforeAutospacing="1" w:after="100" w:afterAutospacing="1" w:line="240" w:lineRule="auto"/>
      </w:pPr>
      <w:r>
        <w:t xml:space="preserve">Structured digital queue </w:t>
      </w:r>
    </w:p>
    <w:p w14:paraId="31074FB9" w14:textId="77777777" w:rsidR="00627C54" w:rsidRDefault="00627C54" w:rsidP="00627C54">
      <w:pPr>
        <w:numPr>
          <w:ilvl w:val="0"/>
          <w:numId w:val="14"/>
        </w:numPr>
        <w:spacing w:before="100" w:beforeAutospacing="1" w:after="100" w:afterAutospacing="1" w:line="240" w:lineRule="auto"/>
      </w:pPr>
      <w:r>
        <w:t xml:space="preserve">Faster ordering </w:t>
      </w:r>
    </w:p>
    <w:p w14:paraId="008A3DE2" w14:textId="77777777" w:rsidR="00627C54" w:rsidRDefault="00627C54" w:rsidP="00627C54">
      <w:pPr>
        <w:numPr>
          <w:ilvl w:val="0"/>
          <w:numId w:val="14"/>
        </w:numPr>
        <w:spacing w:before="100" w:beforeAutospacing="1" w:after="100" w:afterAutospacing="1" w:line="240" w:lineRule="auto"/>
      </w:pPr>
      <w:r>
        <w:t xml:space="preserve">Parallel processing (order while walking) </w:t>
      </w:r>
    </w:p>
    <w:p w14:paraId="5274BA20" w14:textId="77777777" w:rsidR="00627C54" w:rsidRDefault="00305530" w:rsidP="00627C54">
      <w:pPr>
        <w:spacing w:after="0"/>
      </w:pPr>
      <w:r>
        <w:rPr>
          <w:noProof/>
        </w:rPr>
        <w:pict w14:anchorId="09C28CA7">
          <v:rect id="_x0000_i1043" alt="" style="width:398.75pt;height:.05pt;mso-width-percent:0;mso-height-percent:0;mso-width-percent:0;mso-height-percent:0" o:hrpct="852" o:hralign="center" o:hrstd="t" o:hr="t" fillcolor="#a0a0a0" stroked="f"/>
        </w:pict>
      </w:r>
    </w:p>
    <w:p w14:paraId="63155236" w14:textId="77777777" w:rsidR="00627C54" w:rsidRDefault="00627C54" w:rsidP="00627C54">
      <w:pPr>
        <w:pStyle w:val="Heading1"/>
      </w:pPr>
      <w:r>
        <w:rPr>
          <w:rFonts w:ascii="Apple Color Emoji" w:hAnsi="Apple Color Emoji" w:cs="Apple Color Emoji"/>
        </w:rPr>
        <w:t>🏗️</w:t>
      </w:r>
      <w:r>
        <w:t xml:space="preserve"> What You’re Actually Building (System View)</w:t>
      </w:r>
    </w:p>
    <w:p w14:paraId="43FFDF32" w14:textId="77777777" w:rsidR="00627C54" w:rsidRDefault="00627C54" w:rsidP="00627C54">
      <w:pPr>
        <w:pStyle w:val="Heading3"/>
      </w:pPr>
      <w:r>
        <w:rPr>
          <w:rFonts w:ascii="Apple Color Emoji" w:hAnsi="Apple Color Emoji" w:cs="Apple Color Emoji"/>
        </w:rPr>
        <w:t>🎟️</w:t>
      </w:r>
      <w:r>
        <w:t xml:space="preserve"> Customer Side (Mobile Web App)</w:t>
      </w:r>
    </w:p>
    <w:p w14:paraId="4A226B7D" w14:textId="77777777" w:rsidR="00627C54" w:rsidRDefault="00627C54" w:rsidP="00627C54">
      <w:pPr>
        <w:numPr>
          <w:ilvl w:val="0"/>
          <w:numId w:val="15"/>
        </w:numPr>
        <w:spacing w:before="100" w:beforeAutospacing="1" w:after="100" w:afterAutospacing="1" w:line="240" w:lineRule="auto"/>
      </w:pPr>
      <w:r>
        <w:t xml:space="preserve">Scan QR → opens web app </w:t>
      </w:r>
    </w:p>
    <w:p w14:paraId="25826A96" w14:textId="77777777" w:rsidR="00627C54" w:rsidRDefault="00627C54" w:rsidP="00627C54">
      <w:pPr>
        <w:numPr>
          <w:ilvl w:val="0"/>
          <w:numId w:val="15"/>
        </w:numPr>
        <w:spacing w:before="100" w:beforeAutospacing="1" w:after="100" w:afterAutospacing="1" w:line="240" w:lineRule="auto"/>
      </w:pPr>
      <w:r>
        <w:t xml:space="preserve">View menu </w:t>
      </w:r>
    </w:p>
    <w:p w14:paraId="173FBD9C" w14:textId="77777777" w:rsidR="00627C54" w:rsidRDefault="00627C54" w:rsidP="00627C54">
      <w:pPr>
        <w:numPr>
          <w:ilvl w:val="0"/>
          <w:numId w:val="15"/>
        </w:numPr>
        <w:spacing w:before="100" w:beforeAutospacing="1" w:after="100" w:afterAutospacing="1" w:line="240" w:lineRule="auto"/>
      </w:pPr>
      <w:r>
        <w:t xml:space="preserve">Customize drink </w:t>
      </w:r>
    </w:p>
    <w:p w14:paraId="0359B73B" w14:textId="77777777" w:rsidR="00627C54" w:rsidRDefault="00627C54" w:rsidP="00627C54">
      <w:pPr>
        <w:numPr>
          <w:ilvl w:val="0"/>
          <w:numId w:val="15"/>
        </w:numPr>
        <w:spacing w:before="100" w:beforeAutospacing="1" w:after="100" w:afterAutospacing="1" w:line="240" w:lineRule="auto"/>
      </w:pPr>
      <w:r>
        <w:t xml:space="preserve">Pay (VERY important) </w:t>
      </w:r>
    </w:p>
    <w:p w14:paraId="23D716B2" w14:textId="77777777" w:rsidR="00627C54" w:rsidRDefault="00627C54" w:rsidP="00627C54">
      <w:pPr>
        <w:numPr>
          <w:ilvl w:val="0"/>
          <w:numId w:val="15"/>
        </w:numPr>
        <w:spacing w:before="100" w:beforeAutospacing="1" w:after="100" w:afterAutospacing="1" w:line="240" w:lineRule="auto"/>
      </w:pPr>
      <w:r>
        <w:t xml:space="preserve">Get: </w:t>
      </w:r>
    </w:p>
    <w:p w14:paraId="0D8E705A" w14:textId="77777777" w:rsidR="00627C54" w:rsidRDefault="00627C54" w:rsidP="00627C54">
      <w:pPr>
        <w:numPr>
          <w:ilvl w:val="1"/>
          <w:numId w:val="15"/>
        </w:numPr>
        <w:spacing w:before="100" w:beforeAutospacing="1" w:after="100" w:afterAutospacing="1" w:line="240" w:lineRule="auto"/>
      </w:pPr>
      <w:r>
        <w:t xml:space="preserve">Order number </w:t>
      </w:r>
    </w:p>
    <w:p w14:paraId="2C78DD53" w14:textId="77777777" w:rsidR="00627C54" w:rsidRDefault="00627C54" w:rsidP="00627C54">
      <w:pPr>
        <w:numPr>
          <w:ilvl w:val="1"/>
          <w:numId w:val="15"/>
        </w:numPr>
        <w:spacing w:before="100" w:beforeAutospacing="1" w:after="100" w:afterAutospacing="1" w:line="240" w:lineRule="auto"/>
      </w:pPr>
      <w:r>
        <w:t xml:space="preserve">Queue position </w:t>
      </w:r>
    </w:p>
    <w:p w14:paraId="33CF8E92" w14:textId="77777777" w:rsidR="00627C54" w:rsidRDefault="00627C54" w:rsidP="00627C54">
      <w:pPr>
        <w:numPr>
          <w:ilvl w:val="1"/>
          <w:numId w:val="15"/>
        </w:numPr>
        <w:spacing w:before="100" w:beforeAutospacing="1" w:after="100" w:afterAutospacing="1" w:line="240" w:lineRule="auto"/>
      </w:pPr>
      <w:r>
        <w:t xml:space="preserve">Status (Preparing / Ready) </w:t>
      </w:r>
    </w:p>
    <w:p w14:paraId="3C9D5393" w14:textId="77777777" w:rsidR="00627C54" w:rsidRDefault="00305530" w:rsidP="00627C54">
      <w:pPr>
        <w:spacing w:after="0"/>
      </w:pPr>
      <w:r>
        <w:rPr>
          <w:noProof/>
        </w:rPr>
        <w:pict w14:anchorId="2679D7CD">
          <v:rect id="_x0000_i1042" alt="" style="width:398.75pt;height:.05pt;mso-width-percent:0;mso-height-percent:0;mso-width-percent:0;mso-height-percent:0" o:hrpct="852" o:hralign="center" o:hrstd="t" o:hr="t" fillcolor="#a0a0a0" stroked="f"/>
        </w:pict>
      </w:r>
    </w:p>
    <w:p w14:paraId="7A9C14C0" w14:textId="77777777" w:rsidR="00627C54" w:rsidRDefault="00627C54" w:rsidP="00627C54">
      <w:pPr>
        <w:pStyle w:val="Heading3"/>
      </w:pPr>
      <w:r>
        <w:rPr>
          <w:rFonts w:ascii="Apple Color Emoji" w:hAnsi="Apple Color Emoji" w:cs="Apple Color Emoji"/>
        </w:rPr>
        <w:t>🧑</w:t>
      </w:r>
      <w:r>
        <w:t>‍</w:t>
      </w:r>
      <w:r>
        <w:rPr>
          <w:rFonts w:ascii="Apple Color Emoji" w:hAnsi="Apple Color Emoji" w:cs="Apple Color Emoji"/>
        </w:rPr>
        <w:t>🍳</w:t>
      </w:r>
      <w:r>
        <w:t xml:space="preserve"> Vendor Side (Tablet Dashboard)</w:t>
      </w:r>
    </w:p>
    <w:p w14:paraId="50D50E99" w14:textId="77777777" w:rsidR="00627C54" w:rsidRDefault="00627C54" w:rsidP="00627C54">
      <w:pPr>
        <w:numPr>
          <w:ilvl w:val="0"/>
          <w:numId w:val="16"/>
        </w:numPr>
        <w:spacing w:before="100" w:beforeAutospacing="1" w:after="100" w:afterAutospacing="1" w:line="240" w:lineRule="auto"/>
      </w:pPr>
      <w:r>
        <w:t xml:space="preserve">Live incoming orders </w:t>
      </w:r>
    </w:p>
    <w:p w14:paraId="189DDF5F" w14:textId="77777777" w:rsidR="00627C54" w:rsidRDefault="00627C54" w:rsidP="00627C54">
      <w:pPr>
        <w:numPr>
          <w:ilvl w:val="0"/>
          <w:numId w:val="16"/>
        </w:numPr>
        <w:spacing w:before="100" w:beforeAutospacing="1" w:after="100" w:afterAutospacing="1" w:line="240" w:lineRule="auto"/>
      </w:pPr>
      <w:r>
        <w:t xml:space="preserve">Queue management </w:t>
      </w:r>
    </w:p>
    <w:p w14:paraId="7B8F068A" w14:textId="77777777" w:rsidR="00627C54" w:rsidRDefault="00627C54" w:rsidP="00627C54">
      <w:pPr>
        <w:numPr>
          <w:ilvl w:val="0"/>
          <w:numId w:val="16"/>
        </w:numPr>
        <w:spacing w:before="100" w:beforeAutospacing="1" w:after="100" w:afterAutospacing="1" w:line="240" w:lineRule="auto"/>
      </w:pPr>
      <w:r>
        <w:t xml:space="preserve">Status buttons: </w:t>
      </w:r>
    </w:p>
    <w:p w14:paraId="38FAE3D4" w14:textId="77777777" w:rsidR="00627C54" w:rsidRDefault="00627C54" w:rsidP="00627C54">
      <w:pPr>
        <w:numPr>
          <w:ilvl w:val="1"/>
          <w:numId w:val="16"/>
        </w:numPr>
        <w:spacing w:before="100" w:beforeAutospacing="1" w:after="100" w:afterAutospacing="1" w:line="240" w:lineRule="auto"/>
      </w:pPr>
      <w:r>
        <w:t xml:space="preserve">Pending </w:t>
      </w:r>
    </w:p>
    <w:p w14:paraId="0C03140F" w14:textId="77777777" w:rsidR="00627C54" w:rsidRDefault="00627C54" w:rsidP="00627C54">
      <w:pPr>
        <w:numPr>
          <w:ilvl w:val="1"/>
          <w:numId w:val="16"/>
        </w:numPr>
        <w:spacing w:before="100" w:beforeAutospacing="1" w:after="100" w:afterAutospacing="1" w:line="240" w:lineRule="auto"/>
      </w:pPr>
      <w:r>
        <w:t xml:space="preserve">Preparing </w:t>
      </w:r>
    </w:p>
    <w:p w14:paraId="6D254755" w14:textId="77777777" w:rsidR="00627C54" w:rsidRDefault="00627C54" w:rsidP="00627C54">
      <w:pPr>
        <w:numPr>
          <w:ilvl w:val="1"/>
          <w:numId w:val="16"/>
        </w:numPr>
        <w:spacing w:before="100" w:beforeAutospacing="1" w:after="100" w:afterAutospacing="1" w:line="240" w:lineRule="auto"/>
      </w:pPr>
      <w:r>
        <w:lastRenderedPageBreak/>
        <w:t xml:space="preserve">Ready </w:t>
      </w:r>
    </w:p>
    <w:p w14:paraId="4A2E7772" w14:textId="77777777" w:rsidR="00627C54" w:rsidRDefault="00305530" w:rsidP="00627C54">
      <w:pPr>
        <w:spacing w:after="0"/>
      </w:pPr>
      <w:r>
        <w:rPr>
          <w:noProof/>
        </w:rPr>
        <w:pict w14:anchorId="787015FA">
          <v:rect id="_x0000_i1041" alt="" style="width:398.75pt;height:.05pt;mso-width-percent:0;mso-height-percent:0;mso-width-percent:0;mso-height-percent:0" o:hrpct="852" o:hralign="center" o:hrstd="t" o:hr="t" fillcolor="#a0a0a0" stroked="f"/>
        </w:pict>
      </w:r>
    </w:p>
    <w:p w14:paraId="73A93C15" w14:textId="77777777" w:rsidR="00627C54" w:rsidRDefault="00627C54" w:rsidP="00627C54">
      <w:pPr>
        <w:pStyle w:val="Heading3"/>
      </w:pPr>
      <w:r>
        <w:rPr>
          <w:rFonts w:ascii="Apple Color Emoji" w:hAnsi="Apple Color Emoji" w:cs="Apple Color Emoji"/>
        </w:rPr>
        <w:t>📍</w:t>
      </w:r>
      <w:r>
        <w:t xml:space="preserve"> Optional (Advanced Idea You Mentioned)</w:t>
      </w:r>
    </w:p>
    <w:p w14:paraId="3E72F282" w14:textId="77777777" w:rsidR="00627C54" w:rsidRDefault="00627C54" w:rsidP="00627C54">
      <w:pPr>
        <w:pStyle w:val="NormalWeb"/>
      </w:pPr>
      <w:r>
        <w:t>“Track location within vicinity”</w:t>
      </w:r>
    </w:p>
    <w:p w14:paraId="5ACE28E3" w14:textId="77777777" w:rsidR="00627C54" w:rsidRDefault="00627C54" w:rsidP="00627C54">
      <w:pPr>
        <w:pStyle w:val="NormalWeb"/>
      </w:pPr>
      <w:r>
        <w:t xml:space="preserve">This is cool but </w:t>
      </w:r>
      <w:r>
        <w:rPr>
          <w:rStyle w:val="Strong"/>
        </w:rPr>
        <w:t>dangerous to overbuild early</w:t>
      </w:r>
    </w:p>
    <w:p w14:paraId="32036721" w14:textId="77777777" w:rsidR="00627C54" w:rsidRDefault="00627C54" w:rsidP="00627C54">
      <w:pPr>
        <w:pStyle w:val="NormalWeb"/>
      </w:pPr>
      <w:r>
        <w:t>Instead of GPS, use:</w:t>
      </w:r>
    </w:p>
    <w:p w14:paraId="47982E96" w14:textId="77777777" w:rsidR="00627C54" w:rsidRDefault="00627C54" w:rsidP="00627C54">
      <w:pPr>
        <w:numPr>
          <w:ilvl w:val="0"/>
          <w:numId w:val="17"/>
        </w:numPr>
        <w:spacing w:before="100" w:beforeAutospacing="1" w:after="100" w:afterAutospacing="1" w:line="240" w:lineRule="auto"/>
      </w:pPr>
      <w:r>
        <w:rPr>
          <w:rStyle w:val="Strong"/>
        </w:rPr>
        <w:t>Station-based QR codes</w:t>
      </w:r>
      <w:r>
        <w:t xml:space="preserve"> (Bar A, Bar B, etc.) </w:t>
      </w:r>
    </w:p>
    <w:p w14:paraId="344002EA" w14:textId="77777777" w:rsidR="00627C54" w:rsidRDefault="00627C54" w:rsidP="00627C54">
      <w:pPr>
        <w:pStyle w:val="NormalWeb"/>
      </w:pPr>
      <w:r>
        <w:rPr>
          <w:rFonts w:ascii="Apple Color Emoji" w:hAnsi="Apple Color Emoji" w:cs="Apple Color Emoji"/>
        </w:rPr>
        <w:t>👉</w:t>
      </w:r>
      <w:r>
        <w:t xml:space="preserve"> Much simpler and more reliable</w:t>
      </w:r>
    </w:p>
    <w:p w14:paraId="16BC9D5B" w14:textId="77777777" w:rsidR="00627C54" w:rsidRDefault="00305530" w:rsidP="00627C54">
      <w:r>
        <w:rPr>
          <w:noProof/>
        </w:rPr>
        <w:pict w14:anchorId="46C45FE6">
          <v:rect id="_x0000_i1040" alt="" style="width:398.75pt;height:.05pt;mso-width-percent:0;mso-height-percent:0;mso-width-percent:0;mso-height-percent:0" o:hrpct="852" o:hralign="center" o:hrstd="t" o:hr="t" fillcolor="#a0a0a0" stroked="f"/>
        </w:pict>
      </w:r>
    </w:p>
    <w:p w14:paraId="5CED776F" w14:textId="77777777" w:rsidR="00627C54" w:rsidRDefault="00627C54" w:rsidP="00627C54">
      <w:pPr>
        <w:pStyle w:val="Heading1"/>
      </w:pPr>
      <w:r>
        <w:rPr>
          <w:rFonts w:ascii="Apple Color Emoji" w:hAnsi="Apple Color Emoji" w:cs="Apple Color Emoji"/>
        </w:rPr>
        <w:t>💰</w:t>
      </w:r>
      <w:r>
        <w:t xml:space="preserve"> The Money Play (This is BIG)</w:t>
      </w:r>
    </w:p>
    <w:p w14:paraId="1D0BD330" w14:textId="77777777" w:rsidR="00627C54" w:rsidRDefault="00627C54" w:rsidP="00627C54">
      <w:pPr>
        <w:pStyle w:val="NormalWeb"/>
      </w:pPr>
      <w:r>
        <w:t xml:space="preserve">You’re not just building an app — you’re building </w:t>
      </w:r>
      <w:r>
        <w:rPr>
          <w:rStyle w:val="Strong"/>
        </w:rPr>
        <w:t>infrastructure for events</w:t>
      </w:r>
    </w:p>
    <w:p w14:paraId="69B1A78F" w14:textId="77777777" w:rsidR="00627C54" w:rsidRDefault="00627C54" w:rsidP="00627C54">
      <w:pPr>
        <w:pStyle w:val="Heading3"/>
      </w:pPr>
      <w:r>
        <w:t>Monetization Options:</w:t>
      </w:r>
    </w:p>
    <w:p w14:paraId="5F7611F5" w14:textId="77777777" w:rsidR="00627C54" w:rsidRDefault="00627C54" w:rsidP="00627C54">
      <w:pPr>
        <w:numPr>
          <w:ilvl w:val="0"/>
          <w:numId w:val="18"/>
        </w:numPr>
        <w:spacing w:before="100" w:beforeAutospacing="1" w:after="100" w:afterAutospacing="1" w:line="240" w:lineRule="auto"/>
      </w:pPr>
      <w:r>
        <w:rPr>
          <w:rStyle w:val="Strong"/>
        </w:rPr>
        <w:t>Per Transaction Fee</w:t>
      </w:r>
      <w:r>
        <w:t xml:space="preserve"> </w:t>
      </w:r>
    </w:p>
    <w:p w14:paraId="4F9BCB41" w14:textId="77777777" w:rsidR="00627C54" w:rsidRDefault="00627C54" w:rsidP="00627C54">
      <w:pPr>
        <w:numPr>
          <w:ilvl w:val="1"/>
          <w:numId w:val="18"/>
        </w:numPr>
        <w:spacing w:before="100" w:beforeAutospacing="1" w:after="100" w:afterAutospacing="1" w:line="240" w:lineRule="auto"/>
      </w:pPr>
      <w:r>
        <w:t xml:space="preserve">e.g. 2–5% per order </w:t>
      </w:r>
    </w:p>
    <w:p w14:paraId="26D161FE" w14:textId="77777777" w:rsidR="00627C54" w:rsidRDefault="00627C54" w:rsidP="00627C54">
      <w:pPr>
        <w:numPr>
          <w:ilvl w:val="0"/>
          <w:numId w:val="18"/>
        </w:numPr>
        <w:spacing w:before="100" w:beforeAutospacing="1" w:after="100" w:afterAutospacing="1" w:line="240" w:lineRule="auto"/>
      </w:pPr>
      <w:r>
        <w:rPr>
          <w:rStyle w:val="Strong"/>
        </w:rPr>
        <w:t>Vendor Subscription</w:t>
      </w:r>
      <w:r>
        <w:t xml:space="preserve"> </w:t>
      </w:r>
    </w:p>
    <w:p w14:paraId="49A91DE5" w14:textId="77777777" w:rsidR="00627C54" w:rsidRDefault="00627C54" w:rsidP="00627C54">
      <w:pPr>
        <w:numPr>
          <w:ilvl w:val="1"/>
          <w:numId w:val="18"/>
        </w:numPr>
        <w:spacing w:before="100" w:beforeAutospacing="1" w:after="100" w:afterAutospacing="1" w:line="240" w:lineRule="auto"/>
      </w:pPr>
      <w:r>
        <w:t xml:space="preserve">Event organizers pay per event </w:t>
      </w:r>
    </w:p>
    <w:p w14:paraId="77ECC51C" w14:textId="77777777" w:rsidR="00627C54" w:rsidRDefault="00627C54" w:rsidP="00627C54">
      <w:pPr>
        <w:numPr>
          <w:ilvl w:val="0"/>
          <w:numId w:val="18"/>
        </w:numPr>
        <w:spacing w:before="100" w:beforeAutospacing="1" w:after="100" w:afterAutospacing="1" w:line="240" w:lineRule="auto"/>
      </w:pPr>
      <w:r>
        <w:rPr>
          <w:rStyle w:val="Strong"/>
        </w:rPr>
        <w:t>White-Label for Festivals</w:t>
      </w:r>
      <w:r>
        <w:t xml:space="preserve"> </w:t>
      </w:r>
    </w:p>
    <w:p w14:paraId="5152CB17" w14:textId="77777777" w:rsidR="00627C54" w:rsidRDefault="00627C54" w:rsidP="00627C54">
      <w:pPr>
        <w:numPr>
          <w:ilvl w:val="1"/>
          <w:numId w:val="18"/>
        </w:numPr>
        <w:spacing w:before="100" w:beforeAutospacing="1" w:after="100" w:afterAutospacing="1" w:line="240" w:lineRule="auto"/>
      </w:pPr>
      <w:r>
        <w:t xml:space="preserve">Sell platform to big events </w:t>
      </w:r>
    </w:p>
    <w:p w14:paraId="70461E39" w14:textId="77777777" w:rsidR="00627C54" w:rsidRDefault="00627C54" w:rsidP="00627C54">
      <w:pPr>
        <w:numPr>
          <w:ilvl w:val="0"/>
          <w:numId w:val="18"/>
        </w:numPr>
        <w:spacing w:before="100" w:beforeAutospacing="1" w:after="100" w:afterAutospacing="1" w:line="240" w:lineRule="auto"/>
      </w:pPr>
      <w:r>
        <w:rPr>
          <w:rStyle w:val="Strong"/>
        </w:rPr>
        <w:t>Data Analytics</w:t>
      </w:r>
      <w:r>
        <w:t xml:space="preserve"> </w:t>
      </w:r>
    </w:p>
    <w:p w14:paraId="4D026DFD" w14:textId="77777777" w:rsidR="00627C54" w:rsidRDefault="00627C54" w:rsidP="00627C54">
      <w:pPr>
        <w:numPr>
          <w:ilvl w:val="1"/>
          <w:numId w:val="18"/>
        </w:numPr>
        <w:spacing w:before="100" w:beforeAutospacing="1" w:after="100" w:afterAutospacing="1" w:line="240" w:lineRule="auto"/>
      </w:pPr>
      <w:r>
        <w:t xml:space="preserve">Best-selling drinks </w:t>
      </w:r>
    </w:p>
    <w:p w14:paraId="7142515B" w14:textId="77777777" w:rsidR="00627C54" w:rsidRDefault="00627C54" w:rsidP="00627C54">
      <w:pPr>
        <w:numPr>
          <w:ilvl w:val="1"/>
          <w:numId w:val="18"/>
        </w:numPr>
        <w:spacing w:before="100" w:beforeAutospacing="1" w:after="100" w:afterAutospacing="1" w:line="240" w:lineRule="auto"/>
      </w:pPr>
      <w:r>
        <w:t xml:space="preserve">Peak hours </w:t>
      </w:r>
    </w:p>
    <w:p w14:paraId="18381715" w14:textId="77777777" w:rsidR="00627C54" w:rsidRDefault="00627C54" w:rsidP="00627C54">
      <w:pPr>
        <w:numPr>
          <w:ilvl w:val="1"/>
          <w:numId w:val="18"/>
        </w:numPr>
        <w:spacing w:before="100" w:beforeAutospacing="1" w:after="100" w:afterAutospacing="1" w:line="240" w:lineRule="auto"/>
      </w:pPr>
      <w:r>
        <w:t xml:space="preserve">Customer behavior </w:t>
      </w:r>
    </w:p>
    <w:p w14:paraId="3ADA403E" w14:textId="77777777" w:rsidR="00627C54" w:rsidRDefault="00305530" w:rsidP="00627C54">
      <w:pPr>
        <w:spacing w:after="0"/>
      </w:pPr>
      <w:r>
        <w:rPr>
          <w:noProof/>
        </w:rPr>
        <w:pict w14:anchorId="46FEDCBF">
          <v:rect id="_x0000_i1039" alt="" style="width:398.75pt;height:.05pt;mso-width-percent:0;mso-height-percent:0;mso-width-percent:0;mso-height-percent:0" o:hrpct="852" o:hralign="center" o:hrstd="t" o:hr="t" fillcolor="#a0a0a0" stroked="f"/>
        </w:pict>
      </w:r>
    </w:p>
    <w:p w14:paraId="61DF6C87" w14:textId="77777777" w:rsidR="00627C54" w:rsidRDefault="00627C54" w:rsidP="00627C54">
      <w:pPr>
        <w:pStyle w:val="Heading1"/>
      </w:pPr>
      <w:r>
        <w:rPr>
          <w:rFonts w:ascii="Apple Color Emoji" w:hAnsi="Apple Color Emoji" w:cs="Apple Color Emoji"/>
        </w:rPr>
        <w:t>⚠️</w:t>
      </w:r>
      <w:r>
        <w:t xml:space="preserve"> Critical Technical Challenges (Don’t Ignore These)</w:t>
      </w:r>
    </w:p>
    <w:p w14:paraId="5353675C" w14:textId="77777777" w:rsidR="00627C54" w:rsidRDefault="00627C54" w:rsidP="00627C54">
      <w:pPr>
        <w:pStyle w:val="Heading3"/>
      </w:pPr>
      <w:r>
        <w:t xml:space="preserve">1. </w:t>
      </w:r>
      <w:r>
        <w:rPr>
          <w:rFonts w:ascii="Apple Color Emoji" w:hAnsi="Apple Color Emoji" w:cs="Apple Color Emoji"/>
        </w:rPr>
        <w:t>💳</w:t>
      </w:r>
      <w:r>
        <w:t xml:space="preserve"> Payments (MOST IMPORTANT)</w:t>
      </w:r>
    </w:p>
    <w:p w14:paraId="41B118FA" w14:textId="77777777" w:rsidR="00627C54" w:rsidRDefault="00627C54" w:rsidP="00627C54">
      <w:pPr>
        <w:pStyle w:val="NormalWeb"/>
      </w:pPr>
      <w:r>
        <w:t>You’ll need:</w:t>
      </w:r>
    </w:p>
    <w:p w14:paraId="4217FF85" w14:textId="77777777" w:rsidR="00627C54" w:rsidRDefault="00627C54" w:rsidP="00627C54">
      <w:pPr>
        <w:numPr>
          <w:ilvl w:val="0"/>
          <w:numId w:val="19"/>
        </w:numPr>
        <w:spacing w:before="100" w:beforeAutospacing="1" w:after="100" w:afterAutospacing="1" w:line="240" w:lineRule="auto"/>
      </w:pPr>
      <w:r>
        <w:rPr>
          <w:rStyle w:val="whitespace-normal"/>
        </w:rPr>
        <w:t>Stripe</w:t>
      </w:r>
      <w:r>
        <w:t xml:space="preserve"> (not fully supported in SA for all use cases) </w:t>
      </w:r>
    </w:p>
    <w:p w14:paraId="2DB25CD8" w14:textId="77777777" w:rsidR="00627C54" w:rsidRDefault="00627C54" w:rsidP="00627C54">
      <w:pPr>
        <w:numPr>
          <w:ilvl w:val="0"/>
          <w:numId w:val="19"/>
        </w:numPr>
        <w:spacing w:before="100" w:beforeAutospacing="1" w:after="100" w:afterAutospacing="1" w:line="240" w:lineRule="auto"/>
      </w:pPr>
      <w:r>
        <w:lastRenderedPageBreak/>
        <w:t xml:space="preserve">OR better locally: </w:t>
      </w:r>
    </w:p>
    <w:p w14:paraId="2EA0A7E8" w14:textId="77777777" w:rsidR="00627C54" w:rsidRDefault="00627C54" w:rsidP="00627C54">
      <w:pPr>
        <w:numPr>
          <w:ilvl w:val="1"/>
          <w:numId w:val="19"/>
        </w:numPr>
        <w:spacing w:before="100" w:beforeAutospacing="1" w:after="100" w:afterAutospacing="1" w:line="240" w:lineRule="auto"/>
      </w:pPr>
      <w:r>
        <w:t xml:space="preserve">PayFast </w:t>
      </w:r>
    </w:p>
    <w:p w14:paraId="64563629" w14:textId="77777777" w:rsidR="00627C54" w:rsidRDefault="00627C54" w:rsidP="00627C54">
      <w:pPr>
        <w:numPr>
          <w:ilvl w:val="1"/>
          <w:numId w:val="19"/>
        </w:numPr>
        <w:spacing w:before="100" w:beforeAutospacing="1" w:after="100" w:afterAutospacing="1" w:line="240" w:lineRule="auto"/>
      </w:pPr>
      <w:hyperlink r:id="rId6" w:tgtFrame="_blank" w:history="1">
        <w:r>
          <w:rPr>
            <w:rStyle w:val="Hyperlink"/>
          </w:rPr>
          <w:t>Yoco</w:t>
        </w:r>
      </w:hyperlink>
      <w:r>
        <w:t xml:space="preserve"> </w:t>
      </w:r>
    </w:p>
    <w:p w14:paraId="5A68BCA7" w14:textId="77777777" w:rsidR="00627C54" w:rsidRDefault="00627C54" w:rsidP="00627C54">
      <w:pPr>
        <w:numPr>
          <w:ilvl w:val="1"/>
          <w:numId w:val="19"/>
        </w:numPr>
        <w:spacing w:before="100" w:beforeAutospacing="1" w:after="100" w:afterAutospacing="1" w:line="240" w:lineRule="auto"/>
      </w:pPr>
      <w:hyperlink r:id="rId7" w:tgtFrame="_blank" w:history="1">
        <w:r>
          <w:rPr>
            <w:rStyle w:val="Hyperlink"/>
          </w:rPr>
          <w:t>Ozow</w:t>
        </w:r>
      </w:hyperlink>
      <w:r>
        <w:t xml:space="preserve"> </w:t>
      </w:r>
    </w:p>
    <w:p w14:paraId="7F1A32DF" w14:textId="77777777" w:rsidR="00627C54" w:rsidRDefault="00627C54" w:rsidP="00627C54">
      <w:pPr>
        <w:pStyle w:val="NormalWeb"/>
      </w:pPr>
      <w:r>
        <w:rPr>
          <w:rFonts w:ascii="Apple Color Emoji" w:hAnsi="Apple Color Emoji" w:cs="Apple Color Emoji"/>
        </w:rPr>
        <w:t>👉</w:t>
      </w:r>
      <w:r>
        <w:t xml:space="preserve"> This is your backbone</w:t>
      </w:r>
    </w:p>
    <w:p w14:paraId="2B1E9DE8" w14:textId="77777777" w:rsidR="00627C54" w:rsidRDefault="00305530" w:rsidP="00627C54">
      <w:r>
        <w:rPr>
          <w:noProof/>
        </w:rPr>
        <w:pict w14:anchorId="37F7CFA8">
          <v:rect id="_x0000_i1038" alt="" style="width:398.75pt;height:.05pt;mso-width-percent:0;mso-height-percent:0;mso-width-percent:0;mso-height-percent:0" o:hrpct="852" o:hralign="center" o:hrstd="t" o:hr="t" fillcolor="#a0a0a0" stroked="f"/>
        </w:pict>
      </w:r>
    </w:p>
    <w:p w14:paraId="509CA1BA" w14:textId="77777777" w:rsidR="00627C54" w:rsidRDefault="00627C54" w:rsidP="00627C54">
      <w:pPr>
        <w:pStyle w:val="Heading3"/>
      </w:pPr>
      <w:r>
        <w:t xml:space="preserve">2. </w:t>
      </w:r>
      <w:r>
        <w:rPr>
          <w:rFonts w:ascii="Apple Color Emoji" w:hAnsi="Apple Color Emoji" w:cs="Apple Color Emoji"/>
        </w:rPr>
        <w:t>📶</w:t>
      </w:r>
      <w:r>
        <w:t xml:space="preserve"> Network Reliability</w:t>
      </w:r>
    </w:p>
    <w:p w14:paraId="23F52B3F" w14:textId="77777777" w:rsidR="00627C54" w:rsidRDefault="00627C54" w:rsidP="00627C54">
      <w:pPr>
        <w:pStyle w:val="NormalWeb"/>
      </w:pPr>
      <w:r>
        <w:t>At events:</w:t>
      </w:r>
    </w:p>
    <w:p w14:paraId="0F88DF17" w14:textId="77777777" w:rsidR="00627C54" w:rsidRDefault="00627C54" w:rsidP="00627C54">
      <w:pPr>
        <w:numPr>
          <w:ilvl w:val="0"/>
          <w:numId w:val="20"/>
        </w:numPr>
        <w:spacing w:before="100" w:beforeAutospacing="1" w:after="100" w:afterAutospacing="1" w:line="240" w:lineRule="auto"/>
      </w:pPr>
      <w:r>
        <w:t xml:space="preserve">Network is BAD </w:t>
      </w:r>
    </w:p>
    <w:p w14:paraId="10E3289C" w14:textId="77777777" w:rsidR="00627C54" w:rsidRDefault="00627C54" w:rsidP="00627C54">
      <w:pPr>
        <w:numPr>
          <w:ilvl w:val="0"/>
          <w:numId w:val="20"/>
        </w:numPr>
        <w:spacing w:before="100" w:beforeAutospacing="1" w:after="100" w:afterAutospacing="1" w:line="240" w:lineRule="auto"/>
      </w:pPr>
      <w:r>
        <w:t xml:space="preserve">POS fails (you saw it) </w:t>
      </w:r>
    </w:p>
    <w:p w14:paraId="7599A570" w14:textId="77777777" w:rsidR="00627C54" w:rsidRDefault="00627C54" w:rsidP="00627C54">
      <w:pPr>
        <w:pStyle w:val="NormalWeb"/>
      </w:pPr>
      <w:r>
        <w:t>Solutions:</w:t>
      </w:r>
    </w:p>
    <w:p w14:paraId="226C9F71" w14:textId="77777777" w:rsidR="00627C54" w:rsidRDefault="00627C54" w:rsidP="00627C54">
      <w:pPr>
        <w:numPr>
          <w:ilvl w:val="0"/>
          <w:numId w:val="21"/>
        </w:numPr>
        <w:spacing w:before="100" w:beforeAutospacing="1" w:after="100" w:afterAutospacing="1" w:line="240" w:lineRule="auto"/>
      </w:pPr>
      <w:r>
        <w:t xml:space="preserve">Offline-first design (advanced) </w:t>
      </w:r>
    </w:p>
    <w:p w14:paraId="3C2D7F27" w14:textId="77777777" w:rsidR="00627C54" w:rsidRDefault="00627C54" w:rsidP="00627C54">
      <w:pPr>
        <w:numPr>
          <w:ilvl w:val="0"/>
          <w:numId w:val="21"/>
        </w:numPr>
        <w:spacing w:before="100" w:beforeAutospacing="1" w:after="100" w:afterAutospacing="1" w:line="240" w:lineRule="auto"/>
      </w:pPr>
      <w:r>
        <w:t xml:space="preserve">OR: </w:t>
      </w:r>
    </w:p>
    <w:p w14:paraId="3873D17C" w14:textId="77777777" w:rsidR="00627C54" w:rsidRDefault="00627C54" w:rsidP="00627C54">
      <w:pPr>
        <w:numPr>
          <w:ilvl w:val="1"/>
          <w:numId w:val="21"/>
        </w:numPr>
        <w:spacing w:before="100" w:beforeAutospacing="1" w:after="100" w:afterAutospacing="1" w:line="240" w:lineRule="auto"/>
      </w:pPr>
      <w:r>
        <w:t xml:space="preserve">Local WiFi network for vendors </w:t>
      </w:r>
    </w:p>
    <w:p w14:paraId="4E38657A" w14:textId="77777777" w:rsidR="00627C54" w:rsidRDefault="00627C54" w:rsidP="00627C54">
      <w:pPr>
        <w:numPr>
          <w:ilvl w:val="1"/>
          <w:numId w:val="21"/>
        </w:numPr>
        <w:spacing w:before="100" w:beforeAutospacing="1" w:after="100" w:afterAutospacing="1" w:line="240" w:lineRule="auto"/>
      </w:pPr>
      <w:r>
        <w:t xml:space="preserve">Lightweight frontend </w:t>
      </w:r>
    </w:p>
    <w:p w14:paraId="6499D495" w14:textId="77777777" w:rsidR="00627C54" w:rsidRDefault="00305530" w:rsidP="00627C54">
      <w:pPr>
        <w:spacing w:after="0"/>
      </w:pPr>
      <w:r>
        <w:rPr>
          <w:noProof/>
        </w:rPr>
        <w:pict w14:anchorId="63E869B5">
          <v:rect id="_x0000_i1037" alt="" style="width:398.75pt;height:.05pt;mso-width-percent:0;mso-height-percent:0;mso-width-percent:0;mso-height-percent:0" o:hrpct="852" o:hralign="center" o:hrstd="t" o:hr="t" fillcolor="#a0a0a0" stroked="f"/>
        </w:pict>
      </w:r>
    </w:p>
    <w:p w14:paraId="7C7D3B1B" w14:textId="77777777" w:rsidR="00627C54" w:rsidRDefault="00627C54" w:rsidP="00627C54">
      <w:pPr>
        <w:pStyle w:val="Heading3"/>
      </w:pPr>
      <w:r>
        <w:t xml:space="preserve">3. </w:t>
      </w:r>
      <w:r>
        <w:rPr>
          <w:rFonts w:ascii="Apple Color Emoji" w:hAnsi="Apple Color Emoji" w:cs="Apple Color Emoji"/>
        </w:rPr>
        <w:t>🧾</w:t>
      </w:r>
      <w:r>
        <w:t xml:space="preserve"> Order Integrity</w:t>
      </w:r>
    </w:p>
    <w:p w14:paraId="6B5178FC" w14:textId="77777777" w:rsidR="00627C54" w:rsidRDefault="00627C54" w:rsidP="00627C54">
      <w:pPr>
        <w:pStyle w:val="NormalWeb"/>
      </w:pPr>
      <w:r>
        <w:t>You must guarantee:</w:t>
      </w:r>
    </w:p>
    <w:p w14:paraId="2F9B5741" w14:textId="77777777" w:rsidR="00627C54" w:rsidRDefault="00627C54" w:rsidP="00627C54">
      <w:pPr>
        <w:numPr>
          <w:ilvl w:val="0"/>
          <w:numId w:val="22"/>
        </w:numPr>
        <w:spacing w:before="100" w:beforeAutospacing="1" w:after="100" w:afterAutospacing="1" w:line="240" w:lineRule="auto"/>
      </w:pPr>
      <w:r>
        <w:t xml:space="preserve">No duplicate orders </w:t>
      </w:r>
    </w:p>
    <w:p w14:paraId="756F2E41" w14:textId="77777777" w:rsidR="00627C54" w:rsidRDefault="00627C54" w:rsidP="00627C54">
      <w:pPr>
        <w:numPr>
          <w:ilvl w:val="0"/>
          <w:numId w:val="22"/>
        </w:numPr>
        <w:spacing w:before="100" w:beforeAutospacing="1" w:after="100" w:afterAutospacing="1" w:line="240" w:lineRule="auto"/>
      </w:pPr>
      <w:r>
        <w:t xml:space="preserve">No lost orders </w:t>
      </w:r>
    </w:p>
    <w:p w14:paraId="454E650E" w14:textId="77777777" w:rsidR="00627C54" w:rsidRDefault="00627C54" w:rsidP="00627C54">
      <w:pPr>
        <w:numPr>
          <w:ilvl w:val="0"/>
          <w:numId w:val="22"/>
        </w:numPr>
        <w:spacing w:before="100" w:beforeAutospacing="1" w:after="100" w:afterAutospacing="1" w:line="240" w:lineRule="auto"/>
      </w:pPr>
      <w:r>
        <w:t xml:space="preserve">Clear state transitions </w:t>
      </w:r>
    </w:p>
    <w:p w14:paraId="6B87A413" w14:textId="77777777" w:rsidR="00627C54" w:rsidRDefault="00627C54" w:rsidP="00627C54">
      <w:pPr>
        <w:pStyle w:val="NormalWeb"/>
      </w:pPr>
      <w:r>
        <w:rPr>
          <w:rFonts w:ascii="Apple Color Emoji" w:hAnsi="Apple Color Emoji" w:cs="Apple Color Emoji"/>
        </w:rPr>
        <w:t>👉</w:t>
      </w:r>
      <w:r>
        <w:t xml:space="preserve"> This is where your backend skills shine (Spring Boot </w:t>
      </w:r>
      <w:r>
        <w:rPr>
          <w:rFonts w:ascii="Apple Color Emoji" w:hAnsi="Apple Color Emoji" w:cs="Apple Color Emoji"/>
        </w:rPr>
        <w:t>🔥</w:t>
      </w:r>
      <w:r>
        <w:t>)</w:t>
      </w:r>
    </w:p>
    <w:p w14:paraId="4DAE4C83" w14:textId="77777777" w:rsidR="00627C54" w:rsidRDefault="00305530" w:rsidP="00627C54">
      <w:r>
        <w:rPr>
          <w:noProof/>
        </w:rPr>
        <w:pict w14:anchorId="203AF75D">
          <v:rect id="_x0000_i1036" alt="" style="width:398.75pt;height:.05pt;mso-width-percent:0;mso-height-percent:0;mso-width-percent:0;mso-height-percent:0" o:hrpct="852" o:hralign="center" o:hrstd="t" o:hr="t" fillcolor="#a0a0a0" stroked="f"/>
        </w:pict>
      </w:r>
    </w:p>
    <w:p w14:paraId="32BA0EBD" w14:textId="77777777" w:rsidR="00627C54" w:rsidRDefault="00627C54" w:rsidP="00627C54">
      <w:pPr>
        <w:pStyle w:val="Heading1"/>
      </w:pPr>
      <w:r>
        <w:rPr>
          <w:rFonts w:ascii="Apple Color Emoji" w:hAnsi="Apple Color Emoji" w:cs="Apple Color Emoji"/>
        </w:rPr>
        <w:t>🏗️</w:t>
      </w:r>
      <w:r>
        <w:t xml:space="preserve"> Suggested Architecture (Perfect for YOU)</w:t>
      </w:r>
    </w:p>
    <w:p w14:paraId="26D437A3" w14:textId="77777777" w:rsidR="00627C54" w:rsidRDefault="00627C54" w:rsidP="00627C54">
      <w:pPr>
        <w:pStyle w:val="NormalWeb"/>
      </w:pPr>
      <w:r>
        <w:t>Since you’re strong in Java:</w:t>
      </w:r>
    </w:p>
    <w:p w14:paraId="36672CED" w14:textId="77777777" w:rsidR="00627C54" w:rsidRDefault="00627C54" w:rsidP="00627C54">
      <w:pPr>
        <w:pStyle w:val="Heading3"/>
      </w:pPr>
      <w:r>
        <w:t>Backend:</w:t>
      </w:r>
    </w:p>
    <w:p w14:paraId="2F33493B" w14:textId="77777777" w:rsidR="00627C54" w:rsidRDefault="00627C54" w:rsidP="00627C54">
      <w:pPr>
        <w:numPr>
          <w:ilvl w:val="0"/>
          <w:numId w:val="23"/>
        </w:numPr>
        <w:spacing w:before="100" w:beforeAutospacing="1" w:after="100" w:afterAutospacing="1" w:line="240" w:lineRule="auto"/>
      </w:pPr>
      <w:r>
        <w:rPr>
          <w:rStyle w:val="Strong"/>
        </w:rPr>
        <w:t>Spring Boot</w:t>
      </w:r>
      <w:r>
        <w:t xml:space="preserve"> </w:t>
      </w:r>
    </w:p>
    <w:p w14:paraId="5D8D1AB3" w14:textId="77777777" w:rsidR="00627C54" w:rsidRDefault="00627C54" w:rsidP="00627C54">
      <w:pPr>
        <w:numPr>
          <w:ilvl w:val="0"/>
          <w:numId w:val="23"/>
        </w:numPr>
        <w:spacing w:before="100" w:beforeAutospacing="1" w:after="100" w:afterAutospacing="1" w:line="240" w:lineRule="auto"/>
      </w:pPr>
      <w:r>
        <w:t xml:space="preserve">WebSockets (real-time updates) </w:t>
      </w:r>
    </w:p>
    <w:p w14:paraId="09461CB2" w14:textId="77777777" w:rsidR="00627C54" w:rsidRDefault="00627C54" w:rsidP="00627C54">
      <w:pPr>
        <w:numPr>
          <w:ilvl w:val="0"/>
          <w:numId w:val="23"/>
        </w:numPr>
        <w:spacing w:before="100" w:beforeAutospacing="1" w:after="100" w:afterAutospacing="1" w:line="240" w:lineRule="auto"/>
      </w:pPr>
      <w:r>
        <w:t xml:space="preserve">PostgreSQL </w:t>
      </w:r>
    </w:p>
    <w:p w14:paraId="61C7A012" w14:textId="77777777" w:rsidR="00627C54" w:rsidRDefault="00627C54" w:rsidP="00627C54">
      <w:pPr>
        <w:pStyle w:val="Heading3"/>
      </w:pPr>
      <w:r>
        <w:lastRenderedPageBreak/>
        <w:t>Frontend:</w:t>
      </w:r>
    </w:p>
    <w:p w14:paraId="4254B059" w14:textId="77777777" w:rsidR="00627C54" w:rsidRDefault="00627C54" w:rsidP="00627C54">
      <w:pPr>
        <w:numPr>
          <w:ilvl w:val="0"/>
          <w:numId w:val="24"/>
        </w:numPr>
        <w:spacing w:before="100" w:beforeAutospacing="1" w:after="100" w:afterAutospacing="1" w:line="240" w:lineRule="auto"/>
      </w:pPr>
      <w:r>
        <w:t xml:space="preserve">React (or React Native / Expo later) </w:t>
      </w:r>
    </w:p>
    <w:p w14:paraId="45FE300E" w14:textId="77777777" w:rsidR="00627C54" w:rsidRDefault="00627C54" w:rsidP="00627C54">
      <w:pPr>
        <w:numPr>
          <w:ilvl w:val="0"/>
          <w:numId w:val="24"/>
        </w:numPr>
        <w:spacing w:before="100" w:beforeAutospacing="1" w:after="100" w:afterAutospacing="1" w:line="240" w:lineRule="auto"/>
      </w:pPr>
      <w:r>
        <w:t xml:space="preserve">PWA (Progressive Web App → works via QR) </w:t>
      </w:r>
    </w:p>
    <w:p w14:paraId="43866E3D" w14:textId="77777777" w:rsidR="00627C54" w:rsidRDefault="00627C54" w:rsidP="00627C54">
      <w:pPr>
        <w:pStyle w:val="Heading3"/>
      </w:pPr>
      <w:r>
        <w:t>Vendor Dashboard:</w:t>
      </w:r>
    </w:p>
    <w:p w14:paraId="173FFC3E" w14:textId="77777777" w:rsidR="00627C54" w:rsidRDefault="00627C54" w:rsidP="00627C54">
      <w:pPr>
        <w:numPr>
          <w:ilvl w:val="0"/>
          <w:numId w:val="25"/>
        </w:numPr>
        <w:spacing w:before="100" w:beforeAutospacing="1" w:after="100" w:afterAutospacing="1" w:line="240" w:lineRule="auto"/>
      </w:pPr>
      <w:r>
        <w:t xml:space="preserve">Tablet-friendly React app </w:t>
      </w:r>
    </w:p>
    <w:p w14:paraId="0CBCA773" w14:textId="77777777" w:rsidR="00627C54" w:rsidRDefault="00627C54" w:rsidP="00627C54">
      <w:pPr>
        <w:pStyle w:val="Heading3"/>
      </w:pPr>
      <w:r>
        <w:t>Key Features:</w:t>
      </w:r>
    </w:p>
    <w:p w14:paraId="3C70A0D9" w14:textId="77777777" w:rsidR="00627C54" w:rsidRDefault="00627C54" w:rsidP="00627C54">
      <w:pPr>
        <w:numPr>
          <w:ilvl w:val="0"/>
          <w:numId w:val="26"/>
        </w:numPr>
        <w:spacing w:before="100" w:beforeAutospacing="1" w:after="100" w:afterAutospacing="1" w:line="240" w:lineRule="auto"/>
      </w:pPr>
      <w:r>
        <w:t xml:space="preserve">Real-time queue updates </w:t>
      </w:r>
    </w:p>
    <w:p w14:paraId="47D775E7" w14:textId="77777777" w:rsidR="00627C54" w:rsidRDefault="00627C54" w:rsidP="00627C54">
      <w:pPr>
        <w:numPr>
          <w:ilvl w:val="0"/>
          <w:numId w:val="26"/>
        </w:numPr>
        <w:spacing w:before="100" w:beforeAutospacing="1" w:after="100" w:afterAutospacing="1" w:line="240" w:lineRule="auto"/>
      </w:pPr>
      <w:r>
        <w:t xml:space="preserve">Order status tracking </w:t>
      </w:r>
    </w:p>
    <w:p w14:paraId="2FD30D4A" w14:textId="77777777" w:rsidR="00627C54" w:rsidRDefault="00627C54" w:rsidP="00627C54">
      <w:pPr>
        <w:numPr>
          <w:ilvl w:val="0"/>
          <w:numId w:val="26"/>
        </w:numPr>
        <w:spacing w:before="100" w:beforeAutospacing="1" w:after="100" w:afterAutospacing="1" w:line="240" w:lineRule="auto"/>
      </w:pPr>
      <w:r>
        <w:t xml:space="preserve">Payment confirmation flow </w:t>
      </w:r>
    </w:p>
    <w:p w14:paraId="4EB198B6" w14:textId="77777777" w:rsidR="00627C54" w:rsidRDefault="00305530" w:rsidP="00627C54">
      <w:pPr>
        <w:spacing w:after="0"/>
      </w:pPr>
      <w:r>
        <w:rPr>
          <w:noProof/>
        </w:rPr>
        <w:pict w14:anchorId="615E410B">
          <v:rect id="_x0000_i1035" alt="" style="width:398.75pt;height:.05pt;mso-width-percent:0;mso-height-percent:0;mso-width-percent:0;mso-height-percent:0" o:hrpct="852" o:hralign="center" o:hrstd="t" o:hr="t" fillcolor="#a0a0a0" stroked="f"/>
        </w:pict>
      </w:r>
    </w:p>
    <w:p w14:paraId="0E3C6D3D" w14:textId="77777777" w:rsidR="00627C54" w:rsidRDefault="00627C54" w:rsidP="00627C54">
      <w:pPr>
        <w:pStyle w:val="Heading1"/>
      </w:pPr>
      <w:r>
        <w:rPr>
          <w:rFonts w:ascii="Apple Color Emoji" w:hAnsi="Apple Color Emoji" w:cs="Apple Color Emoji"/>
        </w:rPr>
        <w:t>🧪</w:t>
      </w:r>
      <w:r>
        <w:t xml:space="preserve"> MVP (Start HERE — Don’t Overbuild)</w:t>
      </w:r>
    </w:p>
    <w:p w14:paraId="3F377EF3" w14:textId="77777777" w:rsidR="00627C54" w:rsidRDefault="00627C54" w:rsidP="00627C54">
      <w:pPr>
        <w:pStyle w:val="Heading3"/>
      </w:pPr>
      <w:r>
        <w:t>Phase 1: Core Flow Only</w:t>
      </w:r>
    </w:p>
    <w:p w14:paraId="4F0DF62F" w14:textId="77777777" w:rsidR="00627C54" w:rsidRDefault="00627C54" w:rsidP="00627C54">
      <w:pPr>
        <w:numPr>
          <w:ilvl w:val="0"/>
          <w:numId w:val="27"/>
        </w:numPr>
        <w:spacing w:before="100" w:beforeAutospacing="1" w:after="100" w:afterAutospacing="1" w:line="240" w:lineRule="auto"/>
      </w:pPr>
      <w:r>
        <w:t xml:space="preserve">QR scan → opens web app </w:t>
      </w:r>
    </w:p>
    <w:p w14:paraId="65AA54F8" w14:textId="77777777" w:rsidR="00627C54" w:rsidRDefault="00627C54" w:rsidP="00627C54">
      <w:pPr>
        <w:numPr>
          <w:ilvl w:val="0"/>
          <w:numId w:val="27"/>
        </w:numPr>
        <w:spacing w:before="100" w:beforeAutospacing="1" w:after="100" w:afterAutospacing="1" w:line="240" w:lineRule="auto"/>
      </w:pPr>
      <w:r>
        <w:t xml:space="preserve">Static menu </w:t>
      </w:r>
    </w:p>
    <w:p w14:paraId="528A9D83" w14:textId="77777777" w:rsidR="00627C54" w:rsidRDefault="00627C54" w:rsidP="00627C54">
      <w:pPr>
        <w:numPr>
          <w:ilvl w:val="0"/>
          <w:numId w:val="27"/>
        </w:numPr>
        <w:spacing w:before="100" w:beforeAutospacing="1" w:after="100" w:afterAutospacing="1" w:line="240" w:lineRule="auto"/>
      </w:pPr>
      <w:r>
        <w:t xml:space="preserve">Place order (no customization yet) </w:t>
      </w:r>
    </w:p>
    <w:p w14:paraId="2AC98840" w14:textId="77777777" w:rsidR="00627C54" w:rsidRDefault="00627C54" w:rsidP="00627C54">
      <w:pPr>
        <w:numPr>
          <w:ilvl w:val="0"/>
          <w:numId w:val="27"/>
        </w:numPr>
        <w:spacing w:before="100" w:beforeAutospacing="1" w:after="100" w:afterAutospacing="1" w:line="240" w:lineRule="auto"/>
      </w:pPr>
      <w:r>
        <w:t xml:space="preserve">Simulated payment (or simple EFT) </w:t>
      </w:r>
    </w:p>
    <w:p w14:paraId="107CDB0A" w14:textId="77777777" w:rsidR="00627C54" w:rsidRDefault="00627C54" w:rsidP="00627C54">
      <w:pPr>
        <w:numPr>
          <w:ilvl w:val="0"/>
          <w:numId w:val="27"/>
        </w:numPr>
        <w:spacing w:before="100" w:beforeAutospacing="1" w:after="100" w:afterAutospacing="1" w:line="240" w:lineRule="auto"/>
      </w:pPr>
      <w:r>
        <w:t xml:space="preserve">Vendor dashboard </w:t>
      </w:r>
    </w:p>
    <w:p w14:paraId="20EBD5AB" w14:textId="77777777" w:rsidR="00627C54" w:rsidRDefault="00627C54" w:rsidP="00627C54">
      <w:pPr>
        <w:numPr>
          <w:ilvl w:val="0"/>
          <w:numId w:val="27"/>
        </w:numPr>
        <w:spacing w:before="100" w:beforeAutospacing="1" w:after="100" w:afterAutospacing="1" w:line="240" w:lineRule="auto"/>
      </w:pPr>
      <w:r>
        <w:t xml:space="preserve">Status updates (Pending → Ready) </w:t>
      </w:r>
    </w:p>
    <w:p w14:paraId="1270BC18" w14:textId="77777777" w:rsidR="00627C54" w:rsidRDefault="00305530" w:rsidP="00627C54">
      <w:pPr>
        <w:spacing w:after="0"/>
      </w:pPr>
      <w:r>
        <w:rPr>
          <w:noProof/>
        </w:rPr>
        <w:pict w14:anchorId="63BECB16">
          <v:rect id="_x0000_i1034" alt="" style="width:398.75pt;height:.05pt;mso-width-percent:0;mso-height-percent:0;mso-width-percent:0;mso-height-percent:0" o:hrpct="852" o:hralign="center" o:hrstd="t" o:hr="t" fillcolor="#a0a0a0" stroked="f"/>
        </w:pict>
      </w:r>
    </w:p>
    <w:p w14:paraId="09EC9653" w14:textId="77777777" w:rsidR="00627C54" w:rsidRDefault="00627C54" w:rsidP="00627C54">
      <w:pPr>
        <w:pStyle w:val="Heading3"/>
      </w:pPr>
      <w:r>
        <w:t>Phase 2:</w:t>
      </w:r>
    </w:p>
    <w:p w14:paraId="544FAB11" w14:textId="77777777" w:rsidR="00627C54" w:rsidRDefault="00627C54" w:rsidP="00627C54">
      <w:pPr>
        <w:numPr>
          <w:ilvl w:val="0"/>
          <w:numId w:val="28"/>
        </w:numPr>
        <w:spacing w:before="100" w:beforeAutospacing="1" w:after="100" w:afterAutospacing="1" w:line="240" w:lineRule="auto"/>
      </w:pPr>
      <w:r>
        <w:t xml:space="preserve">Real payments </w:t>
      </w:r>
    </w:p>
    <w:p w14:paraId="0F629EDE" w14:textId="77777777" w:rsidR="00627C54" w:rsidRDefault="00627C54" w:rsidP="00627C54">
      <w:pPr>
        <w:numPr>
          <w:ilvl w:val="0"/>
          <w:numId w:val="28"/>
        </w:numPr>
        <w:spacing w:before="100" w:beforeAutospacing="1" w:after="100" w:afterAutospacing="1" w:line="240" w:lineRule="auto"/>
      </w:pPr>
      <w:r>
        <w:t xml:space="preserve">Notifications (SMS / push) </w:t>
      </w:r>
    </w:p>
    <w:p w14:paraId="55756F82" w14:textId="77777777" w:rsidR="00627C54" w:rsidRDefault="00627C54" w:rsidP="00627C54">
      <w:pPr>
        <w:numPr>
          <w:ilvl w:val="0"/>
          <w:numId w:val="28"/>
        </w:numPr>
        <w:spacing w:before="100" w:beforeAutospacing="1" w:after="100" w:afterAutospacing="1" w:line="240" w:lineRule="auto"/>
      </w:pPr>
      <w:r>
        <w:t xml:space="preserve">Multiple vendors </w:t>
      </w:r>
    </w:p>
    <w:p w14:paraId="1543A54C" w14:textId="77777777" w:rsidR="00627C54" w:rsidRDefault="00305530" w:rsidP="00627C54">
      <w:pPr>
        <w:spacing w:after="0"/>
      </w:pPr>
      <w:r>
        <w:rPr>
          <w:noProof/>
        </w:rPr>
        <w:pict w14:anchorId="05E33E99">
          <v:rect id="_x0000_i1033" alt="" style="width:398.75pt;height:.05pt;mso-width-percent:0;mso-height-percent:0;mso-width-percent:0;mso-height-percent:0" o:hrpct="852" o:hralign="center" o:hrstd="t" o:hr="t" fillcolor="#a0a0a0" stroked="f"/>
        </w:pict>
      </w:r>
    </w:p>
    <w:p w14:paraId="5F290AA2" w14:textId="77777777" w:rsidR="00627C54" w:rsidRDefault="00627C54" w:rsidP="00627C54">
      <w:pPr>
        <w:pStyle w:val="Heading3"/>
      </w:pPr>
      <w:r>
        <w:t>Phase 3:</w:t>
      </w:r>
    </w:p>
    <w:p w14:paraId="4489C144" w14:textId="77777777" w:rsidR="00627C54" w:rsidRDefault="00627C54" w:rsidP="00627C54">
      <w:pPr>
        <w:numPr>
          <w:ilvl w:val="0"/>
          <w:numId w:val="29"/>
        </w:numPr>
        <w:spacing w:before="100" w:beforeAutospacing="1" w:after="100" w:afterAutospacing="1" w:line="240" w:lineRule="auto"/>
      </w:pPr>
      <w:r>
        <w:t xml:space="preserve">Analytics </w:t>
      </w:r>
    </w:p>
    <w:p w14:paraId="73C8346D" w14:textId="77777777" w:rsidR="00627C54" w:rsidRDefault="00627C54" w:rsidP="00627C54">
      <w:pPr>
        <w:numPr>
          <w:ilvl w:val="0"/>
          <w:numId w:val="29"/>
        </w:numPr>
        <w:spacing w:before="100" w:beforeAutospacing="1" w:after="100" w:afterAutospacing="1" w:line="240" w:lineRule="auto"/>
      </w:pPr>
      <w:r>
        <w:t xml:space="preserve">Smart queue optimization </w:t>
      </w:r>
    </w:p>
    <w:p w14:paraId="62903AEC" w14:textId="77777777" w:rsidR="00627C54" w:rsidRDefault="00627C54" w:rsidP="00627C54">
      <w:pPr>
        <w:numPr>
          <w:ilvl w:val="0"/>
          <w:numId w:val="29"/>
        </w:numPr>
        <w:spacing w:before="100" w:beforeAutospacing="1" w:after="100" w:afterAutospacing="1" w:line="240" w:lineRule="auto"/>
      </w:pPr>
      <w:r>
        <w:t xml:space="preserve">Multi-event scaling </w:t>
      </w:r>
    </w:p>
    <w:p w14:paraId="52315D34" w14:textId="77777777" w:rsidR="00627C54" w:rsidRDefault="00305530" w:rsidP="00627C54">
      <w:pPr>
        <w:spacing w:after="0"/>
      </w:pPr>
      <w:r>
        <w:rPr>
          <w:noProof/>
        </w:rPr>
        <w:pict w14:anchorId="74FD4B86">
          <v:rect id="_x0000_i1032" alt="" style="width:398.75pt;height:.05pt;mso-width-percent:0;mso-height-percent:0;mso-width-percent:0;mso-height-percent:0" o:hrpct="852" o:hralign="center" o:hrstd="t" o:hr="t" fillcolor="#a0a0a0" stroked="f"/>
        </w:pict>
      </w:r>
    </w:p>
    <w:p w14:paraId="4AD17C31" w14:textId="77777777" w:rsidR="00627C54" w:rsidRDefault="00627C54" w:rsidP="00627C54">
      <w:pPr>
        <w:pStyle w:val="Heading1"/>
      </w:pPr>
      <w:r>
        <w:rPr>
          <w:rFonts w:ascii="Apple Color Emoji" w:hAnsi="Apple Color Emoji" w:cs="Apple Color Emoji"/>
        </w:rPr>
        <w:lastRenderedPageBreak/>
        <w:t>🧠</w:t>
      </w:r>
      <w:r>
        <w:t xml:space="preserve"> Key Insight (This is Important)</w:t>
      </w:r>
    </w:p>
    <w:p w14:paraId="619637A5" w14:textId="77777777" w:rsidR="00627C54" w:rsidRDefault="00627C54" w:rsidP="00627C54">
      <w:pPr>
        <w:pStyle w:val="NormalWeb"/>
      </w:pPr>
      <w:r>
        <w:rPr>
          <w:rFonts w:ascii="Apple Color Emoji" w:hAnsi="Apple Color Emoji" w:cs="Apple Color Emoji"/>
        </w:rPr>
        <w:t>👉</w:t>
      </w:r>
      <w:r>
        <w:t xml:space="preserve"> You are NOT building:</w:t>
      </w:r>
    </w:p>
    <w:p w14:paraId="5AE19898" w14:textId="77777777" w:rsidR="00627C54" w:rsidRDefault="00627C54" w:rsidP="00627C54">
      <w:pPr>
        <w:pStyle w:val="NormalWeb"/>
      </w:pPr>
      <w:r>
        <w:t>“an app for customers”</w:t>
      </w:r>
    </w:p>
    <w:p w14:paraId="1BA7EF64" w14:textId="77777777" w:rsidR="00627C54" w:rsidRDefault="00627C54" w:rsidP="00627C54">
      <w:pPr>
        <w:pStyle w:val="NormalWeb"/>
      </w:pPr>
      <w:r>
        <w:rPr>
          <w:rFonts w:ascii="Apple Color Emoji" w:hAnsi="Apple Color Emoji" w:cs="Apple Color Emoji"/>
        </w:rPr>
        <w:t>👉</w:t>
      </w:r>
      <w:r>
        <w:t xml:space="preserve"> You ARE building:</w:t>
      </w:r>
    </w:p>
    <w:p w14:paraId="14977F96" w14:textId="77777777" w:rsidR="00627C54" w:rsidRDefault="00627C54" w:rsidP="00627C54">
      <w:pPr>
        <w:pStyle w:val="NormalWeb"/>
      </w:pPr>
      <w:r>
        <w:rPr>
          <w:rStyle w:val="Strong"/>
        </w:rPr>
        <w:t>“operating system for event vendors”</w:t>
      </w:r>
    </w:p>
    <w:p w14:paraId="13065012" w14:textId="77777777" w:rsidR="00627C54" w:rsidRDefault="00627C54" w:rsidP="00627C54">
      <w:pPr>
        <w:pStyle w:val="NormalWeb"/>
      </w:pPr>
      <w:r>
        <w:t>That mindset shift = bigger opportunity</w:t>
      </w:r>
    </w:p>
    <w:p w14:paraId="743A8D51" w14:textId="77777777" w:rsidR="00627C54" w:rsidRDefault="00305530" w:rsidP="00627C54">
      <w:r>
        <w:rPr>
          <w:noProof/>
        </w:rPr>
        <w:pict w14:anchorId="6115DEB3">
          <v:rect id="_x0000_i1031" alt="" style="width:398.75pt;height:.05pt;mso-width-percent:0;mso-height-percent:0;mso-width-percent:0;mso-height-percent:0" o:hrpct="852" o:hralign="center" o:hrstd="t" o:hr="t" fillcolor="#a0a0a0" stroked="f"/>
        </w:pict>
      </w:r>
    </w:p>
    <w:p w14:paraId="054C40E9" w14:textId="77777777" w:rsidR="00627C54" w:rsidRDefault="00627C54" w:rsidP="00627C54">
      <w:pPr>
        <w:pStyle w:val="Heading1"/>
      </w:pPr>
      <w:r>
        <w:rPr>
          <w:rFonts w:ascii="Apple Color Emoji" w:hAnsi="Apple Color Emoji" w:cs="Apple Color Emoji"/>
        </w:rPr>
        <w:t>🚀</w:t>
      </w:r>
      <w:r>
        <w:t xml:space="preserve"> What I Would Call This</w:t>
      </w:r>
    </w:p>
    <w:p w14:paraId="5962CE16" w14:textId="77777777" w:rsidR="00627C54" w:rsidRDefault="00627C54" w:rsidP="00627C54">
      <w:pPr>
        <w:pStyle w:val="NormalWeb"/>
      </w:pPr>
      <w:r>
        <w:t>Some quick name ideas:</w:t>
      </w:r>
    </w:p>
    <w:p w14:paraId="3E88F89C" w14:textId="77777777" w:rsidR="00627C54" w:rsidRDefault="00627C54" w:rsidP="00627C54">
      <w:pPr>
        <w:numPr>
          <w:ilvl w:val="0"/>
          <w:numId w:val="30"/>
        </w:numPr>
        <w:spacing w:before="100" w:beforeAutospacing="1" w:after="100" w:afterAutospacing="1" w:line="240" w:lineRule="auto"/>
      </w:pPr>
      <w:r>
        <w:t xml:space="preserve">QueueSip </w:t>
      </w:r>
    </w:p>
    <w:p w14:paraId="27B6519D" w14:textId="77777777" w:rsidR="00627C54" w:rsidRDefault="00627C54" w:rsidP="00627C54">
      <w:pPr>
        <w:numPr>
          <w:ilvl w:val="0"/>
          <w:numId w:val="30"/>
        </w:numPr>
        <w:spacing w:before="100" w:beforeAutospacing="1" w:after="100" w:afterAutospacing="1" w:line="240" w:lineRule="auto"/>
      </w:pPr>
      <w:r>
        <w:t xml:space="preserve">BarFlow </w:t>
      </w:r>
    </w:p>
    <w:p w14:paraId="1865BED1" w14:textId="77777777" w:rsidR="00627C54" w:rsidRDefault="00627C54" w:rsidP="00627C54">
      <w:pPr>
        <w:numPr>
          <w:ilvl w:val="0"/>
          <w:numId w:val="30"/>
        </w:numPr>
        <w:spacing w:before="100" w:beforeAutospacing="1" w:after="100" w:afterAutospacing="1" w:line="240" w:lineRule="auto"/>
      </w:pPr>
      <w:r>
        <w:t xml:space="preserve">SipLine </w:t>
      </w:r>
    </w:p>
    <w:p w14:paraId="1256160B" w14:textId="77777777" w:rsidR="00627C54" w:rsidRDefault="00627C54" w:rsidP="00627C54">
      <w:pPr>
        <w:numPr>
          <w:ilvl w:val="0"/>
          <w:numId w:val="30"/>
        </w:numPr>
        <w:spacing w:before="100" w:beforeAutospacing="1" w:after="100" w:afterAutospacing="1" w:line="240" w:lineRule="auto"/>
      </w:pPr>
      <w:r>
        <w:t xml:space="preserve">PourQueue </w:t>
      </w:r>
    </w:p>
    <w:p w14:paraId="0B986DBB" w14:textId="77777777" w:rsidR="00627C54" w:rsidRDefault="00627C54" w:rsidP="00627C54">
      <w:pPr>
        <w:numPr>
          <w:ilvl w:val="0"/>
          <w:numId w:val="30"/>
        </w:numPr>
        <w:spacing w:before="100" w:beforeAutospacing="1" w:after="100" w:afterAutospacing="1" w:line="240" w:lineRule="auto"/>
      </w:pPr>
      <w:r>
        <w:t xml:space="preserve">TapTicket </w:t>
      </w:r>
    </w:p>
    <w:p w14:paraId="71B64837" w14:textId="77777777" w:rsidR="00627C54" w:rsidRDefault="00627C54" w:rsidP="00627C54">
      <w:pPr>
        <w:numPr>
          <w:ilvl w:val="0"/>
          <w:numId w:val="30"/>
        </w:numPr>
        <w:spacing w:before="100" w:beforeAutospacing="1" w:after="100" w:afterAutospacing="1" w:line="240" w:lineRule="auto"/>
      </w:pPr>
      <w:r>
        <w:t xml:space="preserve">DrinkSync </w:t>
      </w:r>
    </w:p>
    <w:p w14:paraId="78FD6967" w14:textId="77777777" w:rsidR="00627C54" w:rsidRDefault="00305530" w:rsidP="00627C54">
      <w:pPr>
        <w:spacing w:after="0"/>
      </w:pPr>
      <w:r>
        <w:rPr>
          <w:noProof/>
        </w:rPr>
        <w:pict w14:anchorId="74B4F531">
          <v:rect id="_x0000_i1030" alt="" style="width:398.75pt;height:.05pt;mso-width-percent:0;mso-height-percent:0;mso-width-percent:0;mso-height-percent:0" o:hrpct="852" o:hralign="center" o:hrstd="t" o:hr="t" fillcolor="#a0a0a0" stroked="f"/>
        </w:pict>
      </w:r>
    </w:p>
    <w:p w14:paraId="2CC18530" w14:textId="77777777" w:rsidR="00627C54" w:rsidRDefault="00627C54" w:rsidP="00627C54">
      <w:pPr>
        <w:pStyle w:val="Heading1"/>
      </w:pPr>
      <w:r>
        <w:rPr>
          <w:rFonts w:ascii="Apple Color Emoji" w:hAnsi="Apple Color Emoji" w:cs="Apple Color Emoji"/>
        </w:rPr>
        <w:t>⚖️</w:t>
      </w:r>
      <w:r>
        <w:t xml:space="preserve"> Honest Feedback</w:t>
      </w:r>
    </w:p>
    <w:p w14:paraId="171F4427" w14:textId="77777777" w:rsidR="00627C54" w:rsidRDefault="00627C54" w:rsidP="00627C54">
      <w:pPr>
        <w:pStyle w:val="Heading3"/>
      </w:pPr>
      <w:r>
        <w:t>This idea is:</w:t>
      </w:r>
    </w:p>
    <w:p w14:paraId="25864B1C" w14:textId="77777777" w:rsidR="00627C54" w:rsidRDefault="00627C54" w:rsidP="00627C54">
      <w:pPr>
        <w:pStyle w:val="NormalWeb"/>
      </w:pPr>
      <w:r>
        <w:rPr>
          <w:rFonts w:ascii="Apple Color Emoji" w:hAnsi="Apple Color Emoji" w:cs="Apple Color Emoji"/>
        </w:rPr>
        <w:t>✅</w:t>
      </w:r>
      <w:r>
        <w:t xml:space="preserve"> Practical</w:t>
      </w:r>
      <w:r>
        <w:br/>
      </w:r>
      <w:r>
        <w:rPr>
          <w:rFonts w:ascii="Apple Color Emoji" w:hAnsi="Apple Color Emoji" w:cs="Apple Color Emoji"/>
        </w:rPr>
        <w:t>✅</w:t>
      </w:r>
      <w:r>
        <w:t xml:space="preserve"> Needed</w:t>
      </w:r>
      <w:r>
        <w:br/>
      </w:r>
      <w:r>
        <w:rPr>
          <w:rFonts w:ascii="Apple Color Emoji" w:hAnsi="Apple Color Emoji" w:cs="Apple Color Emoji"/>
        </w:rPr>
        <w:t>✅</w:t>
      </w:r>
      <w:r>
        <w:t xml:space="preserve"> Monetizable</w:t>
      </w:r>
      <w:r>
        <w:br/>
      </w:r>
      <w:r>
        <w:rPr>
          <w:rFonts w:ascii="Apple Color Emoji" w:hAnsi="Apple Color Emoji" w:cs="Apple Color Emoji"/>
        </w:rPr>
        <w:t>✅</w:t>
      </w:r>
      <w:r>
        <w:t xml:space="preserve"> Technically achievable for you</w:t>
      </w:r>
    </w:p>
    <w:p w14:paraId="2BFC3AD4" w14:textId="77777777" w:rsidR="00627C54" w:rsidRDefault="00627C54" w:rsidP="00627C54">
      <w:pPr>
        <w:pStyle w:val="Heading3"/>
      </w:pPr>
      <w:r>
        <w:t>The only risk:</w:t>
      </w:r>
    </w:p>
    <w:p w14:paraId="06699FB3" w14:textId="77777777" w:rsidR="00627C54" w:rsidRDefault="00627C54" w:rsidP="00627C54">
      <w:pPr>
        <w:pStyle w:val="NormalWeb"/>
      </w:pPr>
      <w:r>
        <w:rPr>
          <w:rFonts w:ascii="Apple Color Emoji" w:hAnsi="Apple Color Emoji" w:cs="Apple Color Emoji"/>
        </w:rPr>
        <w:t>❗</w:t>
      </w:r>
      <w:r>
        <w:t xml:space="preserve"> Execution complexity (payments + real-time + reliability)</w:t>
      </w:r>
    </w:p>
    <w:p w14:paraId="1D2050D9" w14:textId="77777777" w:rsidR="00627C54" w:rsidRDefault="00305530" w:rsidP="00627C54">
      <w:r>
        <w:rPr>
          <w:noProof/>
        </w:rPr>
        <w:pict w14:anchorId="5470FC30">
          <v:rect id="_x0000_i1029" alt="" style="width:398.75pt;height:.05pt;mso-width-percent:0;mso-height-percent:0;mso-width-percent:0;mso-height-percent:0" o:hrpct="852" o:hralign="center" o:hrstd="t" o:hr="t" fillcolor="#a0a0a0" stroked="f"/>
        </w:pict>
      </w:r>
    </w:p>
    <w:p w14:paraId="7BCA5EDC" w14:textId="77777777" w:rsidR="00627C54" w:rsidRDefault="00627C54" w:rsidP="00627C54">
      <w:pPr>
        <w:pStyle w:val="Heading1"/>
      </w:pPr>
      <w:r>
        <w:rPr>
          <w:rFonts w:ascii="Apple Color Emoji" w:hAnsi="Apple Color Emoji" w:cs="Apple Color Emoji"/>
        </w:rPr>
        <w:lastRenderedPageBreak/>
        <w:t>🔥</w:t>
      </w:r>
      <w:r>
        <w:t xml:space="preserve"> My Recommendation (Next Step)</w:t>
      </w:r>
    </w:p>
    <w:p w14:paraId="1DA60972" w14:textId="77777777" w:rsidR="00627C54" w:rsidRDefault="00627C54" w:rsidP="00627C54">
      <w:pPr>
        <w:pStyle w:val="NormalWeb"/>
      </w:pPr>
      <w:r>
        <w:t>Let’s move like this:</w:t>
      </w:r>
    </w:p>
    <w:p w14:paraId="05C52712" w14:textId="77777777" w:rsidR="00627C54" w:rsidRDefault="00627C54" w:rsidP="00627C54">
      <w:pPr>
        <w:pStyle w:val="NormalWeb"/>
      </w:pPr>
      <w:r>
        <w:rPr>
          <w:rFonts w:ascii="Apple Color Emoji" w:hAnsi="Apple Color Emoji" w:cs="Apple Color Emoji"/>
        </w:rPr>
        <w:t>👉</w:t>
      </w:r>
      <w:r>
        <w:t xml:space="preserve"> I can help you build this like a real startup:</w:t>
      </w:r>
    </w:p>
    <w:p w14:paraId="77788A0B" w14:textId="77777777" w:rsidR="00627C54" w:rsidRDefault="00627C54" w:rsidP="00627C54">
      <w:pPr>
        <w:numPr>
          <w:ilvl w:val="0"/>
          <w:numId w:val="31"/>
        </w:numPr>
        <w:spacing w:before="100" w:beforeAutospacing="1" w:after="100" w:afterAutospacing="1" w:line="240" w:lineRule="auto"/>
      </w:pPr>
      <w:r>
        <w:t xml:space="preserve">Product Requirements Doc (PRD) </w:t>
      </w:r>
    </w:p>
    <w:p w14:paraId="6654C426" w14:textId="77777777" w:rsidR="00627C54" w:rsidRDefault="00627C54" w:rsidP="00627C54">
      <w:pPr>
        <w:numPr>
          <w:ilvl w:val="0"/>
          <w:numId w:val="31"/>
        </w:numPr>
        <w:spacing w:before="100" w:beforeAutospacing="1" w:after="100" w:afterAutospacing="1" w:line="240" w:lineRule="auto"/>
      </w:pPr>
      <w:r>
        <w:t xml:space="preserve">Database Schema </w:t>
      </w:r>
    </w:p>
    <w:p w14:paraId="5CF5E542" w14:textId="77777777" w:rsidR="00627C54" w:rsidRDefault="00627C54" w:rsidP="00627C54">
      <w:pPr>
        <w:numPr>
          <w:ilvl w:val="0"/>
          <w:numId w:val="31"/>
        </w:numPr>
        <w:spacing w:before="100" w:beforeAutospacing="1" w:after="100" w:afterAutospacing="1" w:line="240" w:lineRule="auto"/>
      </w:pPr>
      <w:r>
        <w:t xml:space="preserve">API Design (Spring Boot) </w:t>
      </w:r>
    </w:p>
    <w:p w14:paraId="6068EDB1" w14:textId="77777777" w:rsidR="00627C54" w:rsidRDefault="00627C54" w:rsidP="00627C54">
      <w:pPr>
        <w:numPr>
          <w:ilvl w:val="0"/>
          <w:numId w:val="31"/>
        </w:numPr>
        <w:spacing w:before="100" w:beforeAutospacing="1" w:after="100" w:afterAutospacing="1" w:line="240" w:lineRule="auto"/>
      </w:pPr>
      <w:r>
        <w:t xml:space="preserve">Frontend Wireframes </w:t>
      </w:r>
    </w:p>
    <w:p w14:paraId="34737B8A" w14:textId="77777777" w:rsidR="00627C54" w:rsidRDefault="00627C54" w:rsidP="00627C54">
      <w:pPr>
        <w:numPr>
          <w:ilvl w:val="0"/>
          <w:numId w:val="31"/>
        </w:numPr>
        <w:spacing w:before="100" w:beforeAutospacing="1" w:after="100" w:afterAutospacing="1" w:line="240" w:lineRule="auto"/>
      </w:pPr>
      <w:r>
        <w:t xml:space="preserve">MVP Build Plan (week-by-week) </w:t>
      </w:r>
    </w:p>
    <w:p w14:paraId="4D57279C" w14:textId="77777777" w:rsidR="00627C54" w:rsidRDefault="00305530" w:rsidP="00627C54">
      <w:pPr>
        <w:spacing w:after="0"/>
      </w:pPr>
      <w:r>
        <w:rPr>
          <w:noProof/>
        </w:rPr>
        <w:pict w14:anchorId="2ED2C240">
          <v:rect id="_x0000_i1028" alt="" style="width:398.75pt;height:.05pt;mso-width-percent:0;mso-height-percent:0;mso-width-percent:0;mso-height-percent:0" o:hrpct="852" o:hralign="center" o:hrstd="t" o:hr="t" fillcolor="#a0a0a0" stroked="f"/>
        </w:pict>
      </w:r>
    </w:p>
    <w:p w14:paraId="23977AA5" w14:textId="77777777" w:rsidR="00627C54" w:rsidRDefault="00627C54" w:rsidP="00627C54">
      <w:pPr>
        <w:pStyle w:val="NormalWeb"/>
      </w:pPr>
      <w:r>
        <w:t>If you’re serious about this (and I think you should be):</w:t>
      </w:r>
    </w:p>
    <w:p w14:paraId="0548BFCC" w14:textId="77777777" w:rsidR="00627C54" w:rsidRDefault="00627C54" w:rsidP="00627C54">
      <w:pPr>
        <w:pStyle w:val="NormalWeb"/>
      </w:pPr>
      <w:r>
        <w:rPr>
          <w:rFonts w:ascii="Apple Color Emoji" w:hAnsi="Apple Color Emoji" w:cs="Apple Color Emoji"/>
        </w:rPr>
        <w:t>👉</w:t>
      </w:r>
      <w:r>
        <w:t xml:space="preserve"> Say:</w:t>
      </w:r>
      <w:r>
        <w:br/>
      </w:r>
      <w:r>
        <w:rPr>
          <w:rStyle w:val="Strong"/>
        </w:rPr>
        <w:t>“Let’s start with the MVP design”</w:t>
      </w:r>
    </w:p>
    <w:p w14:paraId="52F29CE5" w14:textId="77777777" w:rsidR="00627C54" w:rsidRDefault="00627C54" w:rsidP="00627C54">
      <w:pPr>
        <w:pStyle w:val="NormalWeb"/>
      </w:pPr>
      <w:r>
        <w:t xml:space="preserve">And I’ll help you architect this like a production-grade system </w:t>
      </w:r>
      <w:r>
        <w:rPr>
          <w:rFonts w:ascii="Apple Color Emoji" w:hAnsi="Apple Color Emoji" w:cs="Apple Color Emoji"/>
        </w:rPr>
        <w:t>💡</w:t>
      </w:r>
    </w:p>
    <w:p w14:paraId="4079E857" w14:textId="77777777" w:rsidR="00627C54" w:rsidRDefault="00627C54" w:rsidP="00627C54">
      <w:r>
        <w:t>Two things I’d like for us to address: - We’re going to stick to station-based QR codes, by keeping track of customers within the vicinity is to ensure that the customer doesn’t stray too within the radius of the bar - How can we mitigate the issue pertaining to real-time payments, is there a way in which I can build an online payment gateway which is capable of supporting rtp.</w:t>
      </w:r>
    </w:p>
    <w:p w14:paraId="1FD321B5" w14:textId="77777777" w:rsidR="00627C54" w:rsidRDefault="00627C54" w:rsidP="00627C54">
      <w:pPr>
        <w:pStyle w:val="NormalWeb"/>
      </w:pPr>
      <w:r>
        <w:t xml:space="preserve">I’ll tackle both parts separately: first the </w:t>
      </w:r>
      <w:r>
        <w:rPr>
          <w:rStyle w:val="Strong"/>
        </w:rPr>
        <w:t>station-based QR + radius control</w:t>
      </w:r>
      <w:r>
        <w:t xml:space="preserve">, then the </w:t>
      </w:r>
      <w:r>
        <w:rPr>
          <w:rStyle w:val="Strong"/>
        </w:rPr>
        <w:t>real-time payment/RTP gateway question</w:t>
      </w:r>
      <w:r>
        <w:t>, especially from a South African payments reality point of view.</w:t>
      </w:r>
    </w:p>
    <w:p w14:paraId="01C0D6E7" w14:textId="77777777" w:rsidR="00627C54" w:rsidRDefault="00627C54" w:rsidP="00627C54">
      <w:r>
        <w:t>Thought for 14s</w:t>
      </w:r>
    </w:p>
    <w:p w14:paraId="5E010D98" w14:textId="77777777" w:rsidR="00627C54" w:rsidRDefault="00627C54" w:rsidP="00627C54">
      <w:pPr>
        <w:pStyle w:val="Heading2"/>
      </w:pPr>
      <w:r>
        <w:t>1. Station-based QR + “don’t stray too far”</w:t>
      </w:r>
    </w:p>
    <w:p w14:paraId="69736A78" w14:textId="77777777" w:rsidR="00627C54" w:rsidRDefault="00627C54" w:rsidP="00627C54">
      <w:pPr>
        <w:pStyle w:val="NormalWeb"/>
      </w:pPr>
      <w:r>
        <w:t xml:space="preserve">Yes — stick to </w:t>
      </w:r>
      <w:r>
        <w:rPr>
          <w:rStyle w:val="Strong"/>
        </w:rPr>
        <w:t>station-based QR codes</w:t>
      </w:r>
      <w:r>
        <w:t>.</w:t>
      </w:r>
    </w:p>
    <w:p w14:paraId="0BC85DCE" w14:textId="77777777" w:rsidR="00627C54" w:rsidRDefault="00627C54" w:rsidP="00627C54">
      <w:pPr>
        <w:pStyle w:val="NormalWeb"/>
      </w:pPr>
      <w:r>
        <w:t>Instead of tracking customers precisely, use a softer rule:</w:t>
      </w:r>
    </w:p>
    <w:p w14:paraId="20C36401" w14:textId="77777777" w:rsidR="00627C54" w:rsidRDefault="00627C54" w:rsidP="00627C54">
      <w:pPr>
        <w:pStyle w:val="Heading3"/>
      </w:pPr>
      <w:r>
        <w:t>Recommended flow</w:t>
      </w:r>
    </w:p>
    <w:p w14:paraId="02E04EBD" w14:textId="77777777" w:rsidR="00627C54" w:rsidRDefault="00627C54" w:rsidP="00627C54">
      <w:pPr>
        <w:numPr>
          <w:ilvl w:val="0"/>
          <w:numId w:val="32"/>
        </w:numPr>
        <w:spacing w:before="100" w:beforeAutospacing="1" w:after="100" w:afterAutospacing="1" w:line="240" w:lineRule="auto"/>
      </w:pPr>
      <w:r>
        <w:t xml:space="preserve">Customer scans QR at </w:t>
      </w:r>
      <w:r>
        <w:rPr>
          <w:rStyle w:val="Strong"/>
        </w:rPr>
        <w:t>Bar Station A</w:t>
      </w:r>
      <w:r>
        <w:t xml:space="preserve"> </w:t>
      </w:r>
    </w:p>
    <w:p w14:paraId="72394A00" w14:textId="77777777" w:rsidR="00627C54" w:rsidRDefault="00627C54" w:rsidP="00627C54">
      <w:pPr>
        <w:numPr>
          <w:ilvl w:val="0"/>
          <w:numId w:val="32"/>
        </w:numPr>
        <w:spacing w:before="100" w:beforeAutospacing="1" w:after="100" w:afterAutospacing="1" w:line="240" w:lineRule="auto"/>
      </w:pPr>
      <w:r>
        <w:t xml:space="preserve">App opens menu for </w:t>
      </w:r>
      <w:r>
        <w:rPr>
          <w:rStyle w:val="Strong"/>
        </w:rPr>
        <w:t>that specific station</w:t>
      </w:r>
      <w:r>
        <w:t xml:space="preserve"> </w:t>
      </w:r>
    </w:p>
    <w:p w14:paraId="1AD8DBB0" w14:textId="77777777" w:rsidR="00627C54" w:rsidRDefault="00627C54" w:rsidP="00627C54">
      <w:pPr>
        <w:numPr>
          <w:ilvl w:val="0"/>
          <w:numId w:val="32"/>
        </w:numPr>
        <w:spacing w:before="100" w:beforeAutospacing="1" w:after="100" w:afterAutospacing="1" w:line="240" w:lineRule="auto"/>
      </w:pPr>
      <w:r>
        <w:t xml:space="preserve">Customer places and pays for order </w:t>
      </w:r>
    </w:p>
    <w:p w14:paraId="0C70B8BF" w14:textId="77777777" w:rsidR="00627C54" w:rsidRDefault="00627C54" w:rsidP="00627C54">
      <w:pPr>
        <w:numPr>
          <w:ilvl w:val="0"/>
          <w:numId w:val="32"/>
        </w:numPr>
        <w:spacing w:before="100" w:beforeAutospacing="1" w:after="100" w:afterAutospacing="1" w:line="240" w:lineRule="auto"/>
      </w:pPr>
      <w:r>
        <w:lastRenderedPageBreak/>
        <w:t>App shows:</w:t>
      </w:r>
      <w:r>
        <w:br/>
      </w:r>
      <w:r>
        <w:rPr>
          <w:rStyle w:val="Strong"/>
        </w:rPr>
        <w:t>“Please stay near Bar Station A. You’ll be called when your order is ready.”</w:t>
      </w:r>
      <w:r>
        <w:t xml:space="preserve"> </w:t>
      </w:r>
    </w:p>
    <w:p w14:paraId="5B6C27A4" w14:textId="77777777" w:rsidR="00627C54" w:rsidRDefault="00627C54" w:rsidP="00627C54">
      <w:pPr>
        <w:numPr>
          <w:ilvl w:val="0"/>
          <w:numId w:val="32"/>
        </w:numPr>
        <w:spacing w:before="100" w:beforeAutospacing="1" w:after="100" w:afterAutospacing="1" w:line="240" w:lineRule="auto"/>
      </w:pPr>
      <w:r>
        <w:t xml:space="preserve">When ready, customer gets notification/ticket update </w:t>
      </w:r>
    </w:p>
    <w:p w14:paraId="5F399784" w14:textId="77777777" w:rsidR="00627C54" w:rsidRDefault="00627C54" w:rsidP="00627C54">
      <w:pPr>
        <w:pStyle w:val="Heading3"/>
      </w:pPr>
      <w:r>
        <w:t>How to control radius without overcomplicating it</w:t>
      </w:r>
    </w:p>
    <w:p w14:paraId="3F769418" w14:textId="77777777" w:rsidR="00627C54" w:rsidRDefault="00627C54" w:rsidP="00627C54">
      <w:pPr>
        <w:pStyle w:val="NormalWeb"/>
      </w:pPr>
      <w:r>
        <w:t xml:space="preserve">Use </w:t>
      </w:r>
      <w:r>
        <w:rPr>
          <w:rStyle w:val="Strong"/>
        </w:rPr>
        <w:t>QR station locking</w:t>
      </w:r>
      <w:r>
        <w:t>, not heavy GPS: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5208"/>
      </w:tblGrid>
      <w:tr w:rsidR="00627C54" w14:paraId="0602B2A1" w14:textId="77777777">
        <w:trPr>
          <w:tblHeader/>
          <w:tblCellSpacing w:w="15" w:type="dxa"/>
        </w:trPr>
        <w:tc>
          <w:tcPr>
            <w:tcW w:w="0" w:type="auto"/>
            <w:vAlign w:val="center"/>
            <w:hideMark/>
          </w:tcPr>
          <w:p w14:paraId="431C4133" w14:textId="77777777" w:rsidR="00627C54" w:rsidRDefault="00627C54">
            <w:pPr>
              <w:jc w:val="center"/>
              <w:rPr>
                <w:b/>
                <w:bCs/>
              </w:rPr>
            </w:pPr>
            <w:r>
              <w:rPr>
                <w:b/>
                <w:bCs/>
              </w:rPr>
              <w:t>Method</w:t>
            </w:r>
          </w:p>
        </w:tc>
        <w:tc>
          <w:tcPr>
            <w:tcW w:w="0" w:type="auto"/>
            <w:vAlign w:val="center"/>
            <w:hideMark/>
          </w:tcPr>
          <w:p w14:paraId="2DFE0B42" w14:textId="77777777" w:rsidR="00627C54" w:rsidRDefault="00627C54">
            <w:pPr>
              <w:jc w:val="center"/>
              <w:rPr>
                <w:b/>
                <w:bCs/>
              </w:rPr>
            </w:pPr>
            <w:r>
              <w:rPr>
                <w:b/>
                <w:bCs/>
              </w:rPr>
              <w:t>Use</w:t>
            </w:r>
          </w:p>
        </w:tc>
      </w:tr>
      <w:tr w:rsidR="00627C54" w14:paraId="4376981B" w14:textId="77777777">
        <w:trPr>
          <w:tblCellSpacing w:w="15" w:type="dxa"/>
        </w:trPr>
        <w:tc>
          <w:tcPr>
            <w:tcW w:w="0" w:type="auto"/>
            <w:vAlign w:val="center"/>
            <w:hideMark/>
          </w:tcPr>
          <w:p w14:paraId="308B8130" w14:textId="77777777" w:rsidR="00627C54" w:rsidRDefault="00627C54">
            <w:r>
              <w:t>Station QR code</w:t>
            </w:r>
          </w:p>
        </w:tc>
        <w:tc>
          <w:tcPr>
            <w:tcW w:w="0" w:type="auto"/>
            <w:vAlign w:val="center"/>
            <w:hideMark/>
          </w:tcPr>
          <w:p w14:paraId="72E7D8D7" w14:textId="77777777" w:rsidR="00627C54" w:rsidRDefault="00627C54">
            <w:r>
              <w:t>Knows which bar the customer ordered from</w:t>
            </w:r>
          </w:p>
        </w:tc>
      </w:tr>
      <w:tr w:rsidR="00627C54" w14:paraId="3D1033A6" w14:textId="77777777">
        <w:trPr>
          <w:tblCellSpacing w:w="15" w:type="dxa"/>
        </w:trPr>
        <w:tc>
          <w:tcPr>
            <w:tcW w:w="0" w:type="auto"/>
            <w:vAlign w:val="center"/>
            <w:hideMark/>
          </w:tcPr>
          <w:p w14:paraId="37B62225" w14:textId="77777777" w:rsidR="00627C54" w:rsidRDefault="00627C54">
            <w:r>
              <w:t>Short pickup window</w:t>
            </w:r>
          </w:p>
        </w:tc>
        <w:tc>
          <w:tcPr>
            <w:tcW w:w="0" w:type="auto"/>
            <w:vAlign w:val="center"/>
            <w:hideMark/>
          </w:tcPr>
          <w:p w14:paraId="6148B337" w14:textId="77777777" w:rsidR="00627C54" w:rsidRDefault="00627C54">
            <w:r>
              <w:t>e.g. “Collect within 10 minutes”</w:t>
            </w:r>
          </w:p>
        </w:tc>
      </w:tr>
      <w:tr w:rsidR="00627C54" w14:paraId="7386FE11" w14:textId="77777777">
        <w:trPr>
          <w:tblCellSpacing w:w="15" w:type="dxa"/>
        </w:trPr>
        <w:tc>
          <w:tcPr>
            <w:tcW w:w="0" w:type="auto"/>
            <w:vAlign w:val="center"/>
            <w:hideMark/>
          </w:tcPr>
          <w:p w14:paraId="319A4C02" w14:textId="77777777" w:rsidR="00627C54" w:rsidRDefault="00627C54">
            <w:r>
              <w:t>Visual ticket number</w:t>
            </w:r>
          </w:p>
        </w:tc>
        <w:tc>
          <w:tcPr>
            <w:tcW w:w="0" w:type="auto"/>
            <w:vAlign w:val="center"/>
            <w:hideMark/>
          </w:tcPr>
          <w:p w14:paraId="0762C75D" w14:textId="77777777" w:rsidR="00627C54" w:rsidRDefault="00627C54">
            <w:r>
              <w:t>Vendor confirms order number</w:t>
            </w:r>
          </w:p>
        </w:tc>
      </w:tr>
      <w:tr w:rsidR="00627C54" w14:paraId="3F163590" w14:textId="77777777">
        <w:trPr>
          <w:tblCellSpacing w:w="15" w:type="dxa"/>
        </w:trPr>
        <w:tc>
          <w:tcPr>
            <w:tcW w:w="0" w:type="auto"/>
            <w:vAlign w:val="center"/>
            <w:hideMark/>
          </w:tcPr>
          <w:p w14:paraId="1CCDD6BA" w14:textId="77777777" w:rsidR="00627C54" w:rsidRDefault="00627C54">
            <w:r>
              <w:t>Optional browser location</w:t>
            </w:r>
          </w:p>
        </w:tc>
        <w:tc>
          <w:tcPr>
            <w:tcW w:w="0" w:type="auto"/>
            <w:vAlign w:val="center"/>
            <w:hideMark/>
          </w:tcPr>
          <w:p w14:paraId="1FB35D7D" w14:textId="77777777" w:rsidR="00627C54" w:rsidRDefault="00627C54">
            <w:r>
              <w:t>Warn if customer moves too far, but don’t depend on it</w:t>
            </w:r>
          </w:p>
        </w:tc>
      </w:tr>
    </w:tbl>
    <w:p w14:paraId="5211B525" w14:textId="77777777" w:rsidR="00627C54" w:rsidRDefault="00627C54" w:rsidP="00627C54">
      <w:pPr>
        <w:pStyle w:val="NormalWeb"/>
      </w:pPr>
      <w:r>
        <w:t xml:space="preserve">Browser GPS inside crowded events can be unreliable. I’d treat location as a </w:t>
      </w:r>
      <w:r>
        <w:rPr>
          <w:rStyle w:val="Strong"/>
        </w:rPr>
        <w:t>customer guidance feature</w:t>
      </w:r>
      <w:r>
        <w:t>, not a hard security feature.</w:t>
      </w:r>
    </w:p>
    <w:p w14:paraId="0C5F327F" w14:textId="77777777" w:rsidR="00627C54" w:rsidRDefault="00305530" w:rsidP="00627C54">
      <w:r>
        <w:rPr>
          <w:noProof/>
        </w:rPr>
        <w:pict w14:anchorId="04D878F1">
          <v:rect id="_x0000_i1027" alt="" style="width:398.75pt;height:.05pt;mso-width-percent:0;mso-height-percent:0;mso-width-percent:0;mso-height-percent:0" o:hrpct="852" o:hralign="center" o:hrstd="t" o:hr="t" fillcolor="#a0a0a0" stroked="f"/>
        </w:pict>
      </w:r>
    </w:p>
    <w:p w14:paraId="3B20F4C0" w14:textId="77777777" w:rsidR="00627C54" w:rsidRDefault="00627C54" w:rsidP="00627C54">
      <w:pPr>
        <w:pStyle w:val="Heading2"/>
      </w:pPr>
      <w:r>
        <w:t>2. Real-time payments / RTP gateway</w:t>
      </w:r>
    </w:p>
    <w:p w14:paraId="7A5A2F94" w14:textId="77777777" w:rsidR="00627C54" w:rsidRDefault="00627C54" w:rsidP="00627C54">
      <w:pPr>
        <w:pStyle w:val="NormalWeb"/>
      </w:pPr>
      <w:r>
        <w:t xml:space="preserve">Yes, RTP is possible, but </w:t>
      </w:r>
      <w:r>
        <w:rPr>
          <w:rStyle w:val="Strong"/>
        </w:rPr>
        <w:t>you probably should not build your own payment gateway from scratch early on</w:t>
      </w:r>
      <w:r>
        <w:t>.</w:t>
      </w:r>
    </w:p>
    <w:p w14:paraId="70E04C0E" w14:textId="77777777" w:rsidR="00627C54" w:rsidRDefault="00627C54" w:rsidP="00627C54">
      <w:pPr>
        <w:pStyle w:val="NormalWeb"/>
      </w:pPr>
      <w:r>
        <w:t xml:space="preserve">In South Africa, the realistic route is to integrate with existing RTP/payment providers using </w:t>
      </w:r>
      <w:r>
        <w:rPr>
          <w:rStyle w:val="Strong"/>
        </w:rPr>
        <w:t>PayShap Request / Request-to-Pay style payments</w:t>
      </w:r>
      <w:r>
        <w:t>.</w:t>
      </w:r>
    </w:p>
    <w:p w14:paraId="67D2A8B3" w14:textId="77777777" w:rsidR="00627C54" w:rsidRDefault="00627C54" w:rsidP="00627C54">
      <w:pPr>
        <w:pStyle w:val="NormalWeb"/>
      </w:pPr>
      <w:r>
        <w:t xml:space="preserve">PayShap is South Africa’s interbank real-time payment service, and SARB oversees the National Payment System. Access to the payment system is regulated, so building your own gateway directly into banking rails is not a simple software-only project. </w:t>
      </w:r>
    </w:p>
    <w:p w14:paraId="179EBF5C" w14:textId="77777777" w:rsidR="00627C54" w:rsidRDefault="00627C54" w:rsidP="00627C54">
      <w:pPr>
        <w:pStyle w:val="Heading3"/>
      </w:pPr>
      <w:r>
        <w:t>Better MVP approach</w:t>
      </w:r>
    </w:p>
    <w:p w14:paraId="401FE837" w14:textId="77777777" w:rsidR="00627C54" w:rsidRDefault="00627C54" w:rsidP="00627C54">
      <w:pPr>
        <w:pStyle w:val="NormalWeb"/>
      </w:pPr>
      <w:r>
        <w:t>Use providers that already expose APIs for:</w:t>
      </w:r>
    </w:p>
    <w:p w14:paraId="231C5DE0" w14:textId="77777777" w:rsidR="00627C54" w:rsidRDefault="00627C54" w:rsidP="00627C54">
      <w:pPr>
        <w:numPr>
          <w:ilvl w:val="0"/>
          <w:numId w:val="33"/>
        </w:numPr>
        <w:spacing w:before="100" w:beforeAutospacing="1" w:after="100" w:afterAutospacing="1" w:line="240" w:lineRule="auto"/>
      </w:pPr>
      <w:r>
        <w:t xml:space="preserve">PayShap Request </w:t>
      </w:r>
    </w:p>
    <w:p w14:paraId="124A1054" w14:textId="77777777" w:rsidR="00627C54" w:rsidRDefault="00627C54" w:rsidP="00627C54">
      <w:pPr>
        <w:numPr>
          <w:ilvl w:val="0"/>
          <w:numId w:val="33"/>
        </w:numPr>
        <w:spacing w:before="100" w:beforeAutospacing="1" w:after="100" w:afterAutospacing="1" w:line="240" w:lineRule="auto"/>
      </w:pPr>
      <w:r>
        <w:t xml:space="preserve">Pay by bank </w:t>
      </w:r>
    </w:p>
    <w:p w14:paraId="3E61119A" w14:textId="77777777" w:rsidR="00627C54" w:rsidRDefault="00627C54" w:rsidP="00627C54">
      <w:pPr>
        <w:numPr>
          <w:ilvl w:val="0"/>
          <w:numId w:val="33"/>
        </w:numPr>
        <w:spacing w:before="100" w:beforeAutospacing="1" w:after="100" w:afterAutospacing="1" w:line="240" w:lineRule="auto"/>
      </w:pPr>
      <w:r>
        <w:t xml:space="preserve">Instant EFT / account-to-account payments </w:t>
      </w:r>
    </w:p>
    <w:p w14:paraId="2CED056E" w14:textId="77777777" w:rsidR="00627C54" w:rsidRDefault="00627C54" w:rsidP="00627C54">
      <w:pPr>
        <w:numPr>
          <w:ilvl w:val="0"/>
          <w:numId w:val="33"/>
        </w:numPr>
        <w:spacing w:before="100" w:beforeAutospacing="1" w:after="100" w:afterAutospacing="1" w:line="240" w:lineRule="auto"/>
      </w:pPr>
      <w:r>
        <w:t xml:space="preserve">Card payments as fallback </w:t>
      </w:r>
    </w:p>
    <w:p w14:paraId="1BF6278D" w14:textId="77777777" w:rsidR="00627C54" w:rsidRDefault="00627C54" w:rsidP="00627C54">
      <w:pPr>
        <w:pStyle w:val="NormalWeb"/>
      </w:pPr>
      <w:r>
        <w:t>Examples to investigate:</w:t>
      </w:r>
    </w:p>
    <w:p w14:paraId="4D5816DA" w14:textId="77777777" w:rsidR="00627C54" w:rsidRDefault="00627C54" w:rsidP="00627C54">
      <w:pPr>
        <w:numPr>
          <w:ilvl w:val="0"/>
          <w:numId w:val="34"/>
        </w:numPr>
        <w:spacing w:before="100" w:beforeAutospacing="1" w:after="100" w:afterAutospacing="1" w:line="240" w:lineRule="auto"/>
      </w:pPr>
      <w:r>
        <w:rPr>
          <w:rStyle w:val="Strong"/>
        </w:rPr>
        <w:lastRenderedPageBreak/>
        <w:t>Ozow PayShap Request</w:t>
      </w:r>
      <w:r>
        <w:t xml:space="preserve"> </w:t>
      </w:r>
    </w:p>
    <w:p w14:paraId="47717FBD" w14:textId="77777777" w:rsidR="00627C54" w:rsidRDefault="00627C54" w:rsidP="00627C54">
      <w:pPr>
        <w:numPr>
          <w:ilvl w:val="0"/>
          <w:numId w:val="34"/>
        </w:numPr>
        <w:spacing w:before="100" w:beforeAutospacing="1" w:after="100" w:afterAutospacing="1" w:line="240" w:lineRule="auto"/>
      </w:pPr>
      <w:r>
        <w:rPr>
          <w:rStyle w:val="Strong"/>
        </w:rPr>
        <w:t>Netcash PayShap RTP</w:t>
      </w:r>
      <w:r>
        <w:t xml:space="preserve"> </w:t>
      </w:r>
    </w:p>
    <w:p w14:paraId="683E47A1" w14:textId="77777777" w:rsidR="00627C54" w:rsidRDefault="00627C54" w:rsidP="00627C54">
      <w:pPr>
        <w:numPr>
          <w:ilvl w:val="0"/>
          <w:numId w:val="34"/>
        </w:numPr>
        <w:spacing w:before="100" w:beforeAutospacing="1" w:after="100" w:afterAutospacing="1" w:line="240" w:lineRule="auto"/>
      </w:pPr>
      <w:r>
        <w:rPr>
          <w:rStyle w:val="Strong"/>
        </w:rPr>
        <w:t>Peach Payments</w:t>
      </w:r>
      <w:r>
        <w:t xml:space="preserve"> </w:t>
      </w:r>
    </w:p>
    <w:p w14:paraId="384EE0C0" w14:textId="77777777" w:rsidR="00627C54" w:rsidRDefault="00627C54" w:rsidP="00627C54">
      <w:pPr>
        <w:numPr>
          <w:ilvl w:val="0"/>
          <w:numId w:val="34"/>
        </w:numPr>
        <w:spacing w:before="100" w:beforeAutospacing="1" w:after="100" w:afterAutospacing="1" w:line="240" w:lineRule="auto"/>
      </w:pPr>
      <w:r>
        <w:rPr>
          <w:rStyle w:val="Strong"/>
        </w:rPr>
        <w:t>Yoco / PayFast</w:t>
      </w:r>
      <w:r>
        <w:t xml:space="preserve"> for fallback card/EFT flows </w:t>
      </w:r>
    </w:p>
    <w:p w14:paraId="451109DB" w14:textId="77777777" w:rsidR="00627C54" w:rsidRDefault="00627C54" w:rsidP="00627C54">
      <w:pPr>
        <w:pStyle w:val="NormalWeb"/>
      </w:pPr>
      <w:r>
        <w:t xml:space="preserve">Ozow and Netcash describe PayShap Request as a flow where the merchant sends a payment request, the customer approves it in their banking app, and the merchant receives instant confirmation once paid. </w:t>
      </w:r>
    </w:p>
    <w:p w14:paraId="39B3E3CF" w14:textId="77777777" w:rsidR="00627C54" w:rsidRDefault="00305530" w:rsidP="00627C54">
      <w:r>
        <w:rPr>
          <w:noProof/>
        </w:rPr>
        <w:pict w14:anchorId="25C6FB88">
          <v:rect id="_x0000_i1026" alt="" style="width:398.75pt;height:.05pt;mso-width-percent:0;mso-height-percent:0;mso-width-percent:0;mso-height-percent:0" o:hrpct="852" o:hralign="center" o:hrstd="t" o:hr="t" fillcolor="#a0a0a0" stroked="f"/>
        </w:pict>
      </w:r>
    </w:p>
    <w:p w14:paraId="45376074" w14:textId="77777777" w:rsidR="00627C54" w:rsidRDefault="00627C54" w:rsidP="00627C54">
      <w:pPr>
        <w:pStyle w:val="Heading2"/>
      </w:pPr>
      <w:r>
        <w:t>Best payment flow for your app</w:t>
      </w:r>
    </w:p>
    <w:p w14:paraId="787C1D53" w14:textId="77777777" w:rsidR="00627C54" w:rsidRDefault="00627C54" w:rsidP="00627C54">
      <w:pPr>
        <w:pStyle w:val="HTMLPreformatted"/>
      </w:pPr>
      <w:r>
        <w:rPr>
          <w:rStyle w:val="HTMLCode"/>
        </w:rPr>
        <w:t>Customer scans QR</w:t>
      </w:r>
      <w:r>
        <w:br/>
      </w:r>
      <w:r>
        <w:rPr>
          <w:rStyle w:val="HTMLCode"/>
        </w:rPr>
        <w:t>→ Builds drink order</w:t>
      </w:r>
      <w:r>
        <w:br/>
      </w:r>
      <w:r>
        <w:rPr>
          <w:rStyle w:val="HTMLCode"/>
        </w:rPr>
        <w:t>→ Chooses payment method</w:t>
      </w:r>
      <w:r>
        <w:br/>
      </w:r>
      <w:r>
        <w:rPr>
          <w:rStyle w:val="HTMLCode"/>
        </w:rPr>
        <w:t>→ PayShap Request sent to customer</w:t>
      </w:r>
      <w:r>
        <w:br/>
      </w:r>
      <w:r>
        <w:rPr>
          <w:rStyle w:val="HTMLCode"/>
        </w:rPr>
        <w:t>→ Customer approves in banking app</w:t>
      </w:r>
      <w:r>
        <w:br/>
      </w:r>
      <w:r>
        <w:rPr>
          <w:rStyle w:val="HTMLCode"/>
        </w:rPr>
        <w:t>→ Payment webhook confirms success</w:t>
      </w:r>
      <w:r>
        <w:br/>
      </w:r>
      <w:r>
        <w:rPr>
          <w:rStyle w:val="HTMLCode"/>
        </w:rPr>
        <w:t>→ Order enters vendor queue</w:t>
      </w:r>
      <w:r>
        <w:br/>
      </w:r>
      <w:r>
        <w:rPr>
          <w:rStyle w:val="HTMLCode"/>
        </w:rPr>
        <w:t>→ Vendor prepares drink</w:t>
      </w:r>
      <w:r>
        <w:br/>
      </w:r>
      <w:r>
        <w:rPr>
          <w:rStyle w:val="HTMLCode"/>
        </w:rPr>
        <w:t>→ Customer collects</w:t>
      </w:r>
    </w:p>
    <w:p w14:paraId="4C7DFB87" w14:textId="77777777" w:rsidR="00627C54" w:rsidRDefault="00627C54" w:rsidP="00627C54">
      <w:pPr>
        <w:pStyle w:val="NormalWeb"/>
      </w:pPr>
      <w:r>
        <w:t>Key rule:</w:t>
      </w:r>
    </w:p>
    <w:p w14:paraId="182745FC" w14:textId="77777777" w:rsidR="00627C54" w:rsidRDefault="00627C54" w:rsidP="00627C54">
      <w:pPr>
        <w:pStyle w:val="NormalWeb"/>
      </w:pPr>
      <w:r>
        <w:rPr>
          <w:rStyle w:val="Strong"/>
        </w:rPr>
        <w:t>Do not put the order into the active preparation queue until payment is confirmed.</w:t>
      </w:r>
    </w:p>
    <w:p w14:paraId="35B48327" w14:textId="77777777" w:rsidR="00627C54" w:rsidRDefault="00627C54" w:rsidP="00627C54">
      <w:pPr>
        <w:pStyle w:val="NormalWeb"/>
      </w:pPr>
      <w:r>
        <w:t>Before payment, the order status should be:</w:t>
      </w:r>
    </w:p>
    <w:p w14:paraId="69184841" w14:textId="77777777" w:rsidR="00627C54" w:rsidRDefault="00627C54" w:rsidP="00627C54">
      <w:pPr>
        <w:pStyle w:val="HTMLPreformatted"/>
      </w:pPr>
      <w:r>
        <w:rPr>
          <w:rStyle w:val="HTMLCode"/>
        </w:rPr>
        <w:t>DRAFT → AWAITING_PAYMENT → PAID → PREPARING → READY → COLLECTED</w:t>
      </w:r>
    </w:p>
    <w:p w14:paraId="6398E4B1" w14:textId="77777777" w:rsidR="00627C54" w:rsidRDefault="00305530" w:rsidP="00627C54">
      <w:r>
        <w:rPr>
          <w:noProof/>
        </w:rPr>
        <w:pict w14:anchorId="6251E09B">
          <v:rect id="_x0000_i1025" alt="" style="width:398.75pt;height:.05pt;mso-width-percent:0;mso-height-percent:0;mso-width-percent:0;mso-height-percent:0" o:hrpct="852" o:hralign="center" o:hrstd="t" o:hr="t" fillcolor="#a0a0a0" stroked="f"/>
        </w:pict>
      </w:r>
    </w:p>
    <w:p w14:paraId="7B8A3689" w14:textId="77777777" w:rsidR="00627C54" w:rsidRDefault="00627C54" w:rsidP="00627C54">
      <w:pPr>
        <w:pStyle w:val="Heading2"/>
      </w:pPr>
      <w:r>
        <w:t>My recommendation</w:t>
      </w:r>
    </w:p>
    <w:p w14:paraId="005B169E" w14:textId="77777777" w:rsidR="00627C54" w:rsidRDefault="00627C54" w:rsidP="00627C54">
      <w:pPr>
        <w:pStyle w:val="NormalWeb"/>
      </w:pPr>
      <w:r>
        <w:t xml:space="preserve">For the MVP, build your platform as the </w:t>
      </w:r>
      <w:r>
        <w:rPr>
          <w:rStyle w:val="Strong"/>
        </w:rPr>
        <w:t>ordering + queue + vendor dashboard layer</w:t>
      </w:r>
      <w:r>
        <w:t>, and integrate with a licensed payment provider.</w:t>
      </w:r>
    </w:p>
    <w:p w14:paraId="417F4DA4" w14:textId="77777777" w:rsidR="00627C54" w:rsidRDefault="00627C54" w:rsidP="00627C54">
      <w:pPr>
        <w:pStyle w:val="NormalWeb"/>
      </w:pPr>
      <w:r>
        <w:t>Later, once traction is proven, you can explore becoming a formal payment facilitator/payment service provider — but that involves compliance, banking partnerships, risk controls, reconciliation, KYC/AML, settlement rules, and regulatory obligations.</w:t>
      </w:r>
    </w:p>
    <w:p w14:paraId="4BD266CB" w14:textId="77777777" w:rsidR="00627C54" w:rsidRDefault="00627C54" w:rsidP="00627C54">
      <w:pPr>
        <w:pStyle w:val="NormalWeb"/>
      </w:pPr>
      <w:r>
        <w:rPr>
          <w:rStyle w:val="Strong"/>
        </w:rPr>
        <w:t>Build around PayShap Request first.</w:t>
      </w:r>
      <w:r>
        <w:t xml:space="preserve"> It matches your event-bar use case very well.</w:t>
      </w:r>
    </w:p>
    <w:p w14:paraId="55B9BE8D" w14:textId="77777777" w:rsidR="004434BC" w:rsidRPr="00627C54" w:rsidRDefault="004434BC" w:rsidP="00627C54"/>
    <w:sectPr w:rsidR="004434BC" w:rsidRPr="00627C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9789E"/>
    <w:multiLevelType w:val="multilevel"/>
    <w:tmpl w:val="4DE8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94033"/>
    <w:multiLevelType w:val="multilevel"/>
    <w:tmpl w:val="2FC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66989"/>
    <w:multiLevelType w:val="multilevel"/>
    <w:tmpl w:val="CF36C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652DB"/>
    <w:multiLevelType w:val="multilevel"/>
    <w:tmpl w:val="C4D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F7B1E"/>
    <w:multiLevelType w:val="multilevel"/>
    <w:tmpl w:val="F95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F0CF1"/>
    <w:multiLevelType w:val="multilevel"/>
    <w:tmpl w:val="5DA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31B96"/>
    <w:multiLevelType w:val="multilevel"/>
    <w:tmpl w:val="E52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244FA"/>
    <w:multiLevelType w:val="multilevel"/>
    <w:tmpl w:val="BAE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22A80"/>
    <w:multiLevelType w:val="multilevel"/>
    <w:tmpl w:val="31B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A5F0B"/>
    <w:multiLevelType w:val="multilevel"/>
    <w:tmpl w:val="D61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7175E"/>
    <w:multiLevelType w:val="multilevel"/>
    <w:tmpl w:val="500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71482"/>
    <w:multiLevelType w:val="multilevel"/>
    <w:tmpl w:val="F4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F3B8B"/>
    <w:multiLevelType w:val="multilevel"/>
    <w:tmpl w:val="0836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91446"/>
    <w:multiLevelType w:val="multilevel"/>
    <w:tmpl w:val="E3F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62013"/>
    <w:multiLevelType w:val="multilevel"/>
    <w:tmpl w:val="5D6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72C2D"/>
    <w:multiLevelType w:val="multilevel"/>
    <w:tmpl w:val="CC3A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40DDC"/>
    <w:multiLevelType w:val="multilevel"/>
    <w:tmpl w:val="DF8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46516"/>
    <w:multiLevelType w:val="multilevel"/>
    <w:tmpl w:val="760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63868"/>
    <w:multiLevelType w:val="multilevel"/>
    <w:tmpl w:val="3DB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D2B6F"/>
    <w:multiLevelType w:val="multilevel"/>
    <w:tmpl w:val="F0A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4263A"/>
    <w:multiLevelType w:val="multilevel"/>
    <w:tmpl w:val="54B88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A7777"/>
    <w:multiLevelType w:val="multilevel"/>
    <w:tmpl w:val="E1E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81C2F"/>
    <w:multiLevelType w:val="multilevel"/>
    <w:tmpl w:val="EE7A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C30AE0"/>
    <w:multiLevelType w:val="multilevel"/>
    <w:tmpl w:val="D9B80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47441"/>
    <w:multiLevelType w:val="multilevel"/>
    <w:tmpl w:val="521C7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753894">
    <w:abstractNumId w:val="8"/>
  </w:num>
  <w:num w:numId="2" w16cid:durableId="698244511">
    <w:abstractNumId w:val="6"/>
  </w:num>
  <w:num w:numId="3" w16cid:durableId="1259018785">
    <w:abstractNumId w:val="5"/>
  </w:num>
  <w:num w:numId="4" w16cid:durableId="364913444">
    <w:abstractNumId w:val="4"/>
  </w:num>
  <w:num w:numId="5" w16cid:durableId="2101413263">
    <w:abstractNumId w:val="7"/>
  </w:num>
  <w:num w:numId="6" w16cid:durableId="989820374">
    <w:abstractNumId w:val="3"/>
  </w:num>
  <w:num w:numId="7" w16cid:durableId="147404760">
    <w:abstractNumId w:val="2"/>
  </w:num>
  <w:num w:numId="8" w16cid:durableId="772163340">
    <w:abstractNumId w:val="1"/>
  </w:num>
  <w:num w:numId="9" w16cid:durableId="211580021">
    <w:abstractNumId w:val="0"/>
  </w:num>
  <w:num w:numId="10" w16cid:durableId="867137631">
    <w:abstractNumId w:val="14"/>
  </w:num>
  <w:num w:numId="11" w16cid:durableId="942997671">
    <w:abstractNumId w:val="16"/>
  </w:num>
  <w:num w:numId="12" w16cid:durableId="1225681924">
    <w:abstractNumId w:val="21"/>
  </w:num>
  <w:num w:numId="13" w16cid:durableId="1344672582">
    <w:abstractNumId w:val="19"/>
  </w:num>
  <w:num w:numId="14" w16cid:durableId="627664441">
    <w:abstractNumId w:val="18"/>
  </w:num>
  <w:num w:numId="15" w16cid:durableId="636035460">
    <w:abstractNumId w:val="29"/>
  </w:num>
  <w:num w:numId="16" w16cid:durableId="433328537">
    <w:abstractNumId w:val="33"/>
  </w:num>
  <w:num w:numId="17" w16cid:durableId="610745774">
    <w:abstractNumId w:val="25"/>
  </w:num>
  <w:num w:numId="18" w16cid:durableId="254244214">
    <w:abstractNumId w:val="11"/>
  </w:num>
  <w:num w:numId="19" w16cid:durableId="929851901">
    <w:abstractNumId w:val="9"/>
  </w:num>
  <w:num w:numId="20" w16cid:durableId="1698769935">
    <w:abstractNumId w:val="27"/>
  </w:num>
  <w:num w:numId="21" w16cid:durableId="1998193986">
    <w:abstractNumId w:val="32"/>
  </w:num>
  <w:num w:numId="22" w16cid:durableId="1885628900">
    <w:abstractNumId w:val="30"/>
  </w:num>
  <w:num w:numId="23" w16cid:durableId="1529872718">
    <w:abstractNumId w:val="20"/>
  </w:num>
  <w:num w:numId="24" w16cid:durableId="473644646">
    <w:abstractNumId w:val="26"/>
  </w:num>
  <w:num w:numId="25" w16cid:durableId="2037923331">
    <w:abstractNumId w:val="15"/>
  </w:num>
  <w:num w:numId="26" w16cid:durableId="1157917486">
    <w:abstractNumId w:val="22"/>
  </w:num>
  <w:num w:numId="27" w16cid:durableId="2100365135">
    <w:abstractNumId w:val="12"/>
  </w:num>
  <w:num w:numId="28" w16cid:durableId="801732152">
    <w:abstractNumId w:val="17"/>
  </w:num>
  <w:num w:numId="29" w16cid:durableId="1909144469">
    <w:abstractNumId w:val="10"/>
  </w:num>
  <w:num w:numId="30" w16cid:durableId="230623885">
    <w:abstractNumId w:val="13"/>
  </w:num>
  <w:num w:numId="31" w16cid:durableId="1973363655">
    <w:abstractNumId w:val="31"/>
  </w:num>
  <w:num w:numId="32" w16cid:durableId="2065367996">
    <w:abstractNumId w:val="24"/>
  </w:num>
  <w:num w:numId="33" w16cid:durableId="1926258495">
    <w:abstractNumId w:val="28"/>
  </w:num>
  <w:num w:numId="34" w16cid:durableId="14601012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099"/>
    <w:rsid w:val="0015074B"/>
    <w:rsid w:val="0029639D"/>
    <w:rsid w:val="00305530"/>
    <w:rsid w:val="00326F90"/>
    <w:rsid w:val="004434BC"/>
    <w:rsid w:val="004B5134"/>
    <w:rsid w:val="00627C54"/>
    <w:rsid w:val="007D24CB"/>
    <w:rsid w:val="008F4061"/>
    <w:rsid w:val="00A245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463CE"/>
  <w14:defaultImageDpi w14:val="300"/>
  <w15:docId w15:val="{08240008-2C6F-EA42-83C0-CFE392AA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27C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27C54"/>
  </w:style>
  <w:style w:type="character" w:styleId="Hyperlink">
    <w:name w:val="Hyperlink"/>
    <w:basedOn w:val="DefaultParagraphFont"/>
    <w:uiPriority w:val="99"/>
    <w:semiHidden/>
    <w:unhideWhenUsed/>
    <w:rsid w:val="00627C54"/>
    <w:rPr>
      <w:color w:val="0000FF"/>
      <w:u w:val="single"/>
    </w:rPr>
  </w:style>
  <w:style w:type="paragraph" w:styleId="HTMLPreformatted">
    <w:name w:val="HTML Preformatted"/>
    <w:basedOn w:val="Normal"/>
    <w:link w:val="HTMLPreformattedChar"/>
    <w:uiPriority w:val="99"/>
    <w:semiHidden/>
    <w:unhideWhenUsed/>
    <w:rsid w:val="00627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C5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7C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zow.com?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co.com/za?utm_source=chatgp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Mangaliso Elvynn Mthembu</cp:lastModifiedBy>
  <cp:revision>2</cp:revision>
  <dcterms:created xsi:type="dcterms:W3CDTF">2026-05-02T03:10:00Z</dcterms:created>
  <dcterms:modified xsi:type="dcterms:W3CDTF">2026-05-02T03:10:00Z</dcterms:modified>
  <cp:category/>
</cp:coreProperties>
</file>